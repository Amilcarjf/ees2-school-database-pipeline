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3D08" w14:textId="77777777" w:rsidR="00D517ED" w:rsidRDefault="00D517ED"/>
    <w:p w14:paraId="5C3A160D" w14:textId="77777777" w:rsidR="00D517ED" w:rsidRDefault="00D517ED"/>
    <w:p w14:paraId="3B6CC8C4" w14:textId="77777777" w:rsidR="00D517ED" w:rsidRDefault="00000000">
      <w:pPr>
        <w:jc w:val="center"/>
      </w:pPr>
      <w:r>
        <w:rPr>
          <w:b/>
          <w:color w:val="2E4057"/>
          <w:sz w:val="48"/>
        </w:rPr>
        <w:t>03 — CONTRATO DE FUENTE: MARZO</w:t>
      </w:r>
    </w:p>
    <w:p w14:paraId="575ECB16" w14:textId="77777777" w:rsidR="00D517ED" w:rsidRDefault="00000000">
      <w:pPr>
        <w:jc w:val="center"/>
      </w:pPr>
      <w:r>
        <w:rPr>
          <w:color w:val="3D5A80"/>
          <w:sz w:val="30"/>
        </w:rPr>
        <w:t>Base de Datos Escolar — EES N°2</w:t>
      </w:r>
    </w:p>
    <w:p w14:paraId="6AA1FA8F" w14:textId="77777777" w:rsidR="00D517ED" w:rsidRDefault="00000000">
      <w:pPr>
        <w:jc w:val="center"/>
      </w:pPr>
      <w:r>
        <w:rPr>
          <w:i/>
          <w:color w:val="888888"/>
          <w:sz w:val="24"/>
        </w:rPr>
        <w:t>Versión limpia — Post auditoría</w:t>
      </w:r>
    </w:p>
    <w:p w14:paraId="63162B8B" w14:textId="77777777" w:rsidR="00D517ED" w:rsidRDefault="00D517ED"/>
    <w:p w14:paraId="64916D67" w14:textId="77777777" w:rsidR="00D517ED" w:rsidRDefault="00D517ED"/>
    <w:p w14:paraId="3A1EF690" w14:textId="77777777" w:rsidR="00D517ED" w:rsidRDefault="00000000">
      <w:r>
        <w:br w:type="page"/>
      </w:r>
    </w:p>
    <w:p w14:paraId="50E5CC9A" w14:textId="77777777" w:rsidR="00D517ED" w:rsidRDefault="00000000">
      <w:pPr>
        <w:pStyle w:val="Ttulo1"/>
      </w:pPr>
      <w:r>
        <w:rPr>
          <w:color w:val="2E4057"/>
        </w:rPr>
        <w:lastRenderedPageBreak/>
        <w:t>Fuente: MARZO</w:t>
      </w:r>
    </w:p>
    <w:p w14:paraId="1AE70511" w14:textId="77777777" w:rsidR="00D517ED" w:rsidRDefault="00000000">
      <w:r>
        <w:rPr>
          <w:b/>
        </w:rPr>
        <w:t>Marzo no se considera fuente principal de identidad.</w:t>
      </w:r>
    </w:p>
    <w:p w14:paraId="2BBA1DD7" w14:textId="77777777" w:rsidR="00D517ED" w:rsidRDefault="00D517ED"/>
    <w:p w14:paraId="1E179195" w14:textId="77777777" w:rsidR="00D517ED" w:rsidRDefault="00000000">
      <w:r>
        <w:t>Su función dentro del pipeline es actuar como fuente de:</w:t>
      </w:r>
    </w:p>
    <w:p w14:paraId="0938B7C1" w14:textId="77777777" w:rsidR="00D517ED" w:rsidRDefault="00000000">
      <w:pPr>
        <w:pStyle w:val="Listaconvietas"/>
        <w:ind w:left="720"/>
      </w:pPr>
      <w:r>
        <w:t>Presencia inicial en el ciclo lectivo</w:t>
      </w:r>
    </w:p>
    <w:p w14:paraId="5FEE2A8C" w14:textId="77777777" w:rsidR="00D517ED" w:rsidRDefault="00000000">
      <w:pPr>
        <w:pStyle w:val="Listaconvietas"/>
        <w:ind w:left="720"/>
      </w:pPr>
      <w:r>
        <w:t>Altas tardías</w:t>
      </w:r>
    </w:p>
    <w:p w14:paraId="4EE328FB" w14:textId="77777777" w:rsidR="00D517ED" w:rsidRDefault="00000000">
      <w:pPr>
        <w:pStyle w:val="Listaconvietas"/>
        <w:ind w:left="720"/>
      </w:pPr>
      <w:r>
        <w:t>Traslados</w:t>
      </w:r>
    </w:p>
    <w:p w14:paraId="7BA80324" w14:textId="77777777" w:rsidR="00D517ED" w:rsidRDefault="00000000">
      <w:pPr>
        <w:pStyle w:val="Listaconvietas"/>
        <w:ind w:left="720"/>
      </w:pPr>
      <w:r>
        <w:t>Cambios de curso/división</w:t>
      </w:r>
    </w:p>
    <w:p w14:paraId="778D73BC" w14:textId="77777777" w:rsidR="00D517ED" w:rsidRDefault="00000000">
      <w:pPr>
        <w:pStyle w:val="Listaconvietas"/>
        <w:ind w:left="720"/>
      </w:pPr>
      <w:r>
        <w:t>Observaciones operativas incrustadas en el texto</w:t>
      </w:r>
    </w:p>
    <w:p w14:paraId="089DF6A6" w14:textId="77777777" w:rsidR="00D517ED" w:rsidRDefault="00D517ED"/>
    <w:p w14:paraId="2F0C01D1" w14:textId="77777777" w:rsidR="00D517ED" w:rsidRDefault="00000000">
      <w:r>
        <w:t>Por lo tanto:</w:t>
      </w:r>
    </w:p>
    <w:p w14:paraId="7AAE7BA6" w14:textId="77777777" w:rsidR="00D517ED" w:rsidRDefault="00000000">
      <w:pPr>
        <w:pStyle w:val="Listaconvietas"/>
        <w:ind w:left="720"/>
      </w:pPr>
      <w:r>
        <w:t>Marzo no modifica directamente df_alumnos_master.</w:t>
      </w:r>
    </w:p>
    <w:p w14:paraId="12CA8F83" w14:textId="77777777" w:rsidR="00D517ED" w:rsidRDefault="00D517ED"/>
    <w:p w14:paraId="7FF03FF8" w14:textId="77777777" w:rsidR="00D517ED" w:rsidRDefault="00000000">
      <w:r>
        <w:t>Marzo alimenta principalmente:</w:t>
      </w:r>
    </w:p>
    <w:p w14:paraId="3ED313D1" w14:textId="77777777" w:rsidR="00D517ED" w:rsidRDefault="00000000">
      <w:pPr>
        <w:pStyle w:val="Listaconvietas"/>
        <w:ind w:left="720"/>
      </w:pPr>
      <w:r>
        <w:t>df_movimientos</w:t>
      </w:r>
    </w:p>
    <w:p w14:paraId="42AC032E" w14:textId="77777777" w:rsidR="00D517ED" w:rsidRDefault="00000000">
      <w:pPr>
        <w:pStyle w:val="Listaconvietas"/>
        <w:ind w:left="720"/>
      </w:pPr>
      <w:r>
        <w:t>df_marzo_revision</w:t>
      </w:r>
    </w:p>
    <w:p w14:paraId="5C02D5C6" w14:textId="77777777" w:rsidR="00D517ED" w:rsidRDefault="00D517ED"/>
    <w:p w14:paraId="73CFF381" w14:textId="77777777" w:rsidR="00D517ED" w:rsidRDefault="00000000">
      <w:r>
        <w:br w:type="page"/>
      </w:r>
    </w:p>
    <w:p w14:paraId="0BBD8F42" w14:textId="77777777" w:rsidR="00D517ED" w:rsidRDefault="00000000">
      <w:pPr>
        <w:pStyle w:val="Ttulo1"/>
      </w:pPr>
      <w:r>
        <w:rPr>
          <w:color w:val="2E4057"/>
        </w:rPr>
        <w:lastRenderedPageBreak/>
        <w:t>Etapa 1 — Extracción RAW</w:t>
      </w:r>
    </w:p>
    <w:p w14:paraId="022D7FF7" w14:textId="77777777" w:rsidR="00D517ED" w:rsidRDefault="00D517ED"/>
    <w:p w14:paraId="2692E7EC" w14:textId="77777777" w:rsidR="00D517ED" w:rsidRDefault="00000000">
      <w:r>
        <w:rPr>
          <w:b/>
          <w:color w:val="3D5A80"/>
        </w:rPr>
        <w:t>Entrada:</w:t>
      </w:r>
    </w:p>
    <w:p w14:paraId="6CD7FD42" w14:textId="77777777" w:rsidR="00D517ED" w:rsidRDefault="00000000">
      <w:pPr>
        <w:pStyle w:val="Listaconvietas"/>
        <w:ind w:left="720"/>
      </w:pPr>
      <w:r>
        <w:t>1°1° 2025 Marzo.docx  (archivo Word fuente)</w:t>
      </w:r>
    </w:p>
    <w:p w14:paraId="351BCA7C" w14:textId="77777777" w:rsidR="00D517ED" w:rsidRDefault="00D517ED"/>
    <w:p w14:paraId="0633B41E" w14:textId="77777777" w:rsidR="00D517ED" w:rsidRDefault="00000000">
      <w:r>
        <w:rPr>
          <w:b/>
          <w:color w:val="3D5A80"/>
        </w:rPr>
        <w:t>Proceso:</w:t>
      </w:r>
    </w:p>
    <w:p w14:paraId="089197CD" w14:textId="77777777" w:rsidR="00D517ED" w:rsidRDefault="00000000">
      <w:pPr>
        <w:pStyle w:val="Listaconvietas"/>
        <w:ind w:left="720"/>
      </w:pPr>
      <w:r>
        <w:t>Abrir documento</w:t>
      </w:r>
    </w:p>
    <w:p w14:paraId="54795017" w14:textId="77777777" w:rsidR="00D517ED" w:rsidRDefault="00000000">
      <w:pPr>
        <w:pStyle w:val="Listaconvietas"/>
        <w:ind w:left="720"/>
      </w:pPr>
      <w:r>
        <w:t>Detectar tabla</w:t>
      </w:r>
    </w:p>
    <w:p w14:paraId="4D025A2C" w14:textId="77777777" w:rsidR="00D517ED" w:rsidRDefault="00000000">
      <w:pPr>
        <w:pStyle w:val="Listaconvietas"/>
        <w:ind w:left="720"/>
      </w:pPr>
      <w:r>
        <w:t>Recorrer filas, salteando encabezado</w:t>
      </w:r>
    </w:p>
    <w:p w14:paraId="6E4A1F53" w14:textId="77777777" w:rsidR="00D517ED" w:rsidRDefault="00000000">
      <w:pPr>
        <w:pStyle w:val="Listaconvietas"/>
        <w:ind w:left="720"/>
      </w:pPr>
      <w:r>
        <w:t>Extraer el texto tal como viene</w:t>
      </w:r>
    </w:p>
    <w:p w14:paraId="2CA0AF16" w14:textId="77777777" w:rsidR="00D517ED" w:rsidRDefault="00000000">
      <w:pPr>
        <w:pStyle w:val="Listaconvietas"/>
        <w:ind w:left="720"/>
      </w:pPr>
      <w:r>
        <w:t>Agregar contexto al archivo</w:t>
      </w:r>
    </w:p>
    <w:p w14:paraId="2B69A341" w14:textId="77777777" w:rsidR="00D517ED" w:rsidRDefault="00D517ED"/>
    <w:p w14:paraId="0EA8BA4D" w14:textId="77777777" w:rsidR="00D517ED" w:rsidRDefault="00000000">
      <w:r>
        <w:rPr>
          <w:b/>
          <w:color w:val="C0392B"/>
        </w:rPr>
        <w:t>⚠ En RAW no se interpreta el contenido. Si una celda trae metadatos incrustados en el nombre, se guarda completa en nombre_original.</w:t>
      </w:r>
    </w:p>
    <w:p w14:paraId="79FFCC99" w14:textId="77777777" w:rsidR="00D517ED" w:rsidRDefault="00D517ED"/>
    <w:p w14:paraId="6559055D" w14:textId="77777777" w:rsidR="00D517ED" w:rsidRDefault="00000000">
      <w:r>
        <w:t>Ejemplo: "MARTINEZ, Sofía Isabella a 1°2° 03/04/25" se guarda íntegra en nombre_original.</w:t>
      </w:r>
    </w:p>
    <w:p w14:paraId="232F9D53" w14:textId="77777777" w:rsidR="00D517ED" w:rsidRDefault="00D517ED"/>
    <w:p w14:paraId="74B33923" w14:textId="77777777" w:rsidR="00D517ED" w:rsidRDefault="00000000">
      <w:r>
        <w:rPr>
          <w:b/>
          <w:color w:val="3D5A80"/>
        </w:rPr>
        <w:t>Salida:</w:t>
      </w:r>
    </w:p>
    <w:p w14:paraId="1AA3F891" w14:textId="77777777" w:rsidR="00D517ED" w:rsidRDefault="00000000">
      <w:pPr>
        <w:pStyle w:val="Listaconvietas"/>
        <w:ind w:left="720"/>
      </w:pPr>
      <w:r>
        <w:t>df_marzo_raw</w:t>
      </w:r>
    </w:p>
    <w:p w14:paraId="1F83881A" w14:textId="77777777" w:rsidR="00D517ED" w:rsidRDefault="00D517ED"/>
    <w:p w14:paraId="1409147B" w14:textId="77777777" w:rsidR="00D517ED" w:rsidRDefault="00000000">
      <w:r>
        <w:rPr>
          <w:b/>
          <w:color w:val="3D5A80"/>
        </w:rPr>
        <w:t>Columnas RAW:</w:t>
      </w:r>
    </w:p>
    <w:p w14:paraId="3B636DA7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nombre_original</w:t>
      </w:r>
    </w:p>
    <w:p w14:paraId="707277A2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curso</w:t>
      </w:r>
    </w:p>
    <w:p w14:paraId="72646521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division</w:t>
      </w:r>
    </w:p>
    <w:p w14:paraId="108896C1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anio</w:t>
      </w:r>
    </w:p>
    <w:p w14:paraId="630C3604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fuente</w:t>
      </w:r>
    </w:p>
    <w:p w14:paraId="6681115D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archivo_origen</w:t>
      </w:r>
    </w:p>
    <w:p w14:paraId="00841BCB" w14:textId="77777777" w:rsidR="00D517ED" w:rsidRDefault="00D517ED"/>
    <w:p w14:paraId="672AE9A6" w14:textId="77777777" w:rsidR="00D517ED" w:rsidRDefault="00000000">
      <w:r>
        <w:br w:type="page"/>
      </w:r>
    </w:p>
    <w:p w14:paraId="74527A44" w14:textId="77777777" w:rsidR="00D517ED" w:rsidRDefault="00000000">
      <w:pPr>
        <w:pStyle w:val="Ttulo1"/>
      </w:pPr>
      <w:r>
        <w:rPr>
          <w:color w:val="2E4057"/>
        </w:rPr>
        <w:lastRenderedPageBreak/>
        <w:t>Etapa 2 — Normalización / Staging</w:t>
      </w:r>
    </w:p>
    <w:p w14:paraId="1B297CC4" w14:textId="77777777" w:rsidR="00D517ED" w:rsidRDefault="00D517ED"/>
    <w:p w14:paraId="21A41AA3" w14:textId="77777777" w:rsidR="00D517ED" w:rsidRDefault="00000000">
      <w:r>
        <w:rPr>
          <w:b/>
          <w:color w:val="3D5A80"/>
        </w:rPr>
        <w:t>Entrada:</w:t>
      </w:r>
    </w:p>
    <w:p w14:paraId="2F9E91DE" w14:textId="77777777" w:rsidR="00D517ED" w:rsidRDefault="00000000">
      <w:pPr>
        <w:pStyle w:val="Listaconvietas"/>
        <w:ind w:left="720"/>
      </w:pPr>
      <w:r>
        <w:t>df_marzo_raw</w:t>
      </w:r>
    </w:p>
    <w:p w14:paraId="714EC364" w14:textId="77777777" w:rsidR="00D517ED" w:rsidRDefault="00D517ED"/>
    <w:p w14:paraId="75AADA0C" w14:textId="77777777" w:rsidR="00D517ED" w:rsidRDefault="00000000">
      <w:r>
        <w:rPr>
          <w:b/>
          <w:color w:val="3D5A80"/>
        </w:rPr>
        <w:t>Objetivo:</w:t>
      </w:r>
    </w:p>
    <w:p w14:paraId="367BEEFA" w14:textId="77777777" w:rsidR="00D517ED" w:rsidRDefault="00000000">
      <w:r>
        <w:t>Preparar la fuente Marzo para análisis de presencia y detección de movimientos, sin mezclarla con identidad definitiva.</w:t>
      </w:r>
    </w:p>
    <w:p w14:paraId="4B8BC6F5" w14:textId="77777777" w:rsidR="00D517ED" w:rsidRDefault="00D517ED"/>
    <w:p w14:paraId="4C5C928C" w14:textId="77777777" w:rsidR="00D517ED" w:rsidRDefault="00000000">
      <w:r>
        <w:rPr>
          <w:b/>
          <w:color w:val="3D5A80"/>
        </w:rPr>
        <w:t>Salida:</w:t>
      </w:r>
    </w:p>
    <w:p w14:paraId="166EF421" w14:textId="77777777" w:rsidR="00D517ED" w:rsidRDefault="00000000">
      <w:pPr>
        <w:pStyle w:val="Listaconvietas"/>
        <w:ind w:left="720"/>
      </w:pPr>
      <w:r>
        <w:t>df_marzo_stg</w:t>
      </w:r>
    </w:p>
    <w:p w14:paraId="399865B6" w14:textId="77777777" w:rsidR="00D517ED" w:rsidRDefault="00D517ED"/>
    <w:p w14:paraId="2682DB26" w14:textId="77777777" w:rsidR="00D517ED" w:rsidRDefault="00000000">
      <w:r>
        <w:rPr>
          <w:b/>
          <w:color w:val="3D5A80"/>
        </w:rPr>
        <w:t>Columnas STG:</w:t>
      </w:r>
    </w:p>
    <w:p w14:paraId="051E0717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nombre_original</w:t>
      </w:r>
    </w:p>
    <w:p w14:paraId="6C02BF5D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nombre_completo</w:t>
      </w:r>
    </w:p>
    <w:p w14:paraId="407453F6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observacion_marzo</w:t>
      </w:r>
    </w:p>
    <w:p w14:paraId="49C5E3E7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tipo_evento_inferido</w:t>
      </w:r>
    </w:p>
    <w:p w14:paraId="47C4DF19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requiere_revision</w:t>
      </w:r>
    </w:p>
    <w:p w14:paraId="66AF952D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curso</w:t>
      </w:r>
    </w:p>
    <w:p w14:paraId="78FACA0B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division</w:t>
      </w:r>
    </w:p>
    <w:p w14:paraId="4825FB03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anio</w:t>
      </w:r>
    </w:p>
    <w:p w14:paraId="741B7508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fuente</w:t>
      </w:r>
    </w:p>
    <w:p w14:paraId="5C65B708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archivo_origen</w:t>
      </w:r>
    </w:p>
    <w:p w14:paraId="452B82F3" w14:textId="77777777" w:rsidR="00D517ED" w:rsidRDefault="00D517ED"/>
    <w:p w14:paraId="314B8456" w14:textId="77777777" w:rsidR="00D517ED" w:rsidRDefault="00000000">
      <w:pPr>
        <w:pStyle w:val="Ttulo2"/>
      </w:pPr>
      <w:r>
        <w:rPr>
          <w:color w:val="2E4057"/>
        </w:rPr>
        <w:t>Normalización técnica</w:t>
      </w:r>
    </w:p>
    <w:p w14:paraId="3920ABD6" w14:textId="77777777" w:rsidR="00D517ED" w:rsidRDefault="00D517ED"/>
    <w:p w14:paraId="356D0D5B" w14:textId="77777777" w:rsidR="00D517ED" w:rsidRDefault="00000000">
      <w:r>
        <w:rPr>
          <w:b/>
        </w:rPr>
        <w:t>Nombre — misma regla aplicada en Datos y Legajos:</w:t>
      </w:r>
    </w:p>
    <w:p w14:paraId="33A62304" w14:textId="77777777" w:rsidR="00D517ED" w:rsidRDefault="00000000">
      <w:pPr>
        <w:ind w:left="720"/>
      </w:pPr>
      <w:r>
        <w:rPr>
          <w:rFonts w:ascii="Courier New" w:hAnsi="Courier New"/>
          <w:sz w:val="20"/>
        </w:rPr>
        <w:t>nombre_completo = re.sub(r"\s+", " ", nombre_original.strip())</w:t>
      </w:r>
    </w:p>
    <w:p w14:paraId="079A2AD2" w14:textId="77777777" w:rsidR="00D517ED" w:rsidRDefault="00000000">
      <w:pPr>
        <w:ind w:left="720"/>
      </w:pPr>
      <w:r>
        <w:rPr>
          <w:rFonts w:ascii="Courier New" w:hAnsi="Courier New"/>
          <w:sz w:val="20"/>
        </w:rPr>
        <w:t>nombre_completo = unicodedata.normalize("NFC", nombre_completo)</w:t>
      </w:r>
    </w:p>
    <w:p w14:paraId="40697003" w14:textId="77777777" w:rsidR="00D517ED" w:rsidRDefault="00000000">
      <w:r>
        <w:rPr>
          <w:i/>
          <w:color w:val="888888"/>
          <w:sz w:val="20"/>
        </w:rPr>
        <w:t>Nota: Datos, Legajos y Marzo deben compartir la misma normalización mínima de nombres para que la reconciliación funcione correctamente.</w:t>
      </w:r>
    </w:p>
    <w:p w14:paraId="27FB05FF" w14:textId="77777777" w:rsidR="00D517ED" w:rsidRDefault="00D517ED"/>
    <w:p w14:paraId="6421D87C" w14:textId="77777777" w:rsidR="00D517ED" w:rsidRDefault="00000000">
      <w:pPr>
        <w:pStyle w:val="Ttulo2"/>
      </w:pPr>
      <w:r>
        <w:rPr>
          <w:color w:val="2E4057"/>
        </w:rPr>
        <w:t>Catálogo cerrado de tipo_evento_inferido</w:t>
      </w:r>
    </w:p>
    <w:p w14:paraId="017AE684" w14:textId="77777777" w:rsidR="00D517ED" w:rsidRDefault="00D517ED"/>
    <w:p w14:paraId="62EA04C8" w14:textId="77777777" w:rsidR="00D517ED" w:rsidRDefault="00000000">
      <w:r>
        <w:t>Valores permitidos:</w:t>
      </w:r>
    </w:p>
    <w:p w14:paraId="46C65AA7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presencia_simple</w:t>
      </w:r>
    </w:p>
    <w:p w14:paraId="4290907C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alta_tardia</w:t>
      </w:r>
    </w:p>
    <w:p w14:paraId="3F03BA64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cambio_curso</w:t>
      </w:r>
    </w:p>
    <w:p w14:paraId="0D1263E6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alta_tardia_o_cambio_curso</w:t>
      </w:r>
    </w:p>
    <w:p w14:paraId="158F32AB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baja_o_traslado</w:t>
      </w:r>
    </w:p>
    <w:p w14:paraId="319781DE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indeterminado</w:t>
      </w:r>
    </w:p>
    <w:p w14:paraId="1C5E00E3" w14:textId="77777777" w:rsidR="00D517ED" w:rsidRDefault="00D517ED"/>
    <w:p w14:paraId="5D54B2C5" w14:textId="77777777" w:rsidR="00D517ED" w:rsidRDefault="00000000">
      <w:r>
        <w:rPr>
          <w:b/>
          <w:color w:val="C0392B"/>
        </w:rPr>
        <w:t>⚠ Si el patrón no entra en el catálogo, se asigna 'indeterminado'. No se inventan categorías nuevas durante el código.</w:t>
      </w:r>
    </w:p>
    <w:p w14:paraId="155B1326" w14:textId="77777777" w:rsidR="00D517ED" w:rsidRDefault="00D517ED"/>
    <w:p w14:paraId="61FA5BA4" w14:textId="77777777" w:rsidR="00D517ED" w:rsidRDefault="00000000">
      <w:pPr>
        <w:pStyle w:val="Ttulo2"/>
      </w:pPr>
      <w:r>
        <w:rPr>
          <w:color w:val="2E4057"/>
        </w:rPr>
        <w:t>Detección positiva de patrones</w:t>
      </w:r>
    </w:p>
    <w:p w14:paraId="5C9A7D51" w14:textId="77777777" w:rsidR="00D517ED" w:rsidRDefault="00D517ED"/>
    <w:p w14:paraId="2DC664FE" w14:textId="77777777" w:rsidR="00D517ED" w:rsidRDefault="00000000">
      <w:r>
        <w:t>Reglas observables que activan la separación:</w:t>
      </w:r>
    </w:p>
    <w:p w14:paraId="2F1D3293" w14:textId="77777777" w:rsidR="00D517ED" w:rsidRDefault="00000000">
      <w:pPr>
        <w:pStyle w:val="Listaconvietas"/>
        <w:ind w:left="720"/>
      </w:pPr>
      <w:r>
        <w:t>Contiene dígitos</w:t>
      </w:r>
    </w:p>
    <w:p w14:paraId="0E2A0420" w14:textId="77777777" w:rsidR="00D517ED" w:rsidRDefault="00000000">
      <w:pPr>
        <w:pStyle w:val="Listaconvietas"/>
        <w:ind w:left="720"/>
      </w:pPr>
      <w:r>
        <w:t>Contiene fechas</w:t>
      </w:r>
    </w:p>
    <w:p w14:paraId="7CED077A" w14:textId="77777777" w:rsidR="00D517ED" w:rsidRDefault="00000000">
      <w:pPr>
        <w:pStyle w:val="Listaconvietas"/>
        <w:ind w:left="720"/>
      </w:pPr>
      <w:r>
        <w:t>Contiene patrón de curso/división</w:t>
      </w:r>
    </w:p>
    <w:p w14:paraId="2C44DAF1" w14:textId="77777777" w:rsidR="00D517ED" w:rsidRDefault="00000000">
      <w:pPr>
        <w:pStyle w:val="Listaconvietas"/>
        <w:ind w:left="720"/>
      </w:pPr>
      <w:r>
        <w:t>Contiene palabras de salida/traslado</w:t>
      </w:r>
    </w:p>
    <w:p w14:paraId="689020B2" w14:textId="77777777" w:rsidR="00D517ED" w:rsidRDefault="00000000">
      <w:pPr>
        <w:pStyle w:val="Listaconvietas"/>
        <w:ind w:left="720"/>
      </w:pPr>
      <w:r>
        <w:t>Contiene caracteres no esperados</w:t>
      </w:r>
    </w:p>
    <w:p w14:paraId="7C434200" w14:textId="77777777" w:rsidR="00D517ED" w:rsidRDefault="00D517ED"/>
    <w:p w14:paraId="3B47E513" w14:textId="77777777" w:rsidR="00D517ED" w:rsidRDefault="00000000">
      <w:r>
        <w:rPr>
          <w:b/>
        </w:rPr>
        <w:t>Resultados según patrón:</w:t>
      </w:r>
    </w:p>
    <w:p w14:paraId="502BD31B" w14:textId="77777777" w:rsidR="00D517ED" w:rsidRDefault="00D517ED"/>
    <w:p w14:paraId="3C4E9E68" w14:textId="77777777" w:rsidR="00D517ED" w:rsidRDefault="00000000">
      <w:r>
        <w:t>Sin patrón reconocible:</w:t>
      </w:r>
    </w:p>
    <w:p w14:paraId="2F1FCF54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t>tipo_evento_inferido = 'presencia_simple'</w:t>
      </w:r>
    </w:p>
    <w:p w14:paraId="7261914B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t>requiere_revision = False</w:t>
      </w:r>
    </w:p>
    <w:p w14:paraId="240FEAE6" w14:textId="77777777" w:rsidR="00D517ED" w:rsidRDefault="00D517ED"/>
    <w:p w14:paraId="11B34EC0" w14:textId="77777777" w:rsidR="00D517ED" w:rsidRDefault="00000000">
      <w:r>
        <w:t>Patrón reconocible pero ambiguo:</w:t>
      </w:r>
    </w:p>
    <w:p w14:paraId="26E0E362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lastRenderedPageBreak/>
        <w:t>tipo_evento_inferido = 'indeterminado'</w:t>
      </w:r>
    </w:p>
    <w:p w14:paraId="1C7FF2F5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t>requiere_revision = True</w:t>
      </w:r>
    </w:p>
    <w:p w14:paraId="73985800" w14:textId="77777777" w:rsidR="00D517ED" w:rsidRDefault="00D517ED"/>
    <w:p w14:paraId="3674DE47" w14:textId="77777777" w:rsidR="00D517ED" w:rsidRDefault="00000000">
      <w:pPr>
        <w:pStyle w:val="Ttulo2"/>
      </w:pPr>
      <w:r>
        <w:rPr>
          <w:color w:val="2E4057"/>
        </w:rPr>
        <w:t>Transformación estructural — separación prudente</w:t>
      </w:r>
    </w:p>
    <w:p w14:paraId="3C802162" w14:textId="77777777" w:rsidR="00D517ED" w:rsidRDefault="00D517ED"/>
    <w:p w14:paraId="1A8D9368" w14:textId="77777777" w:rsidR="00D517ED" w:rsidRDefault="00000000">
      <w:r>
        <w:t>Solo se separan metadatos cuando el patrón es claro.</w:t>
      </w:r>
    </w:p>
    <w:p w14:paraId="445CB859" w14:textId="77777777" w:rsidR="00D517ED" w:rsidRDefault="00D517ED"/>
    <w:p w14:paraId="341917AF" w14:textId="77777777" w:rsidR="00D517ED" w:rsidRDefault="00000000">
      <w:r>
        <w:rPr>
          <w:b/>
        </w:rPr>
        <w:t>Ejemplo de patrón claro:</w:t>
      </w:r>
    </w:p>
    <w:p w14:paraId="41AE56E3" w14:textId="77777777" w:rsidR="00D517ED" w:rsidRDefault="00000000">
      <w:pPr>
        <w:ind w:left="720"/>
      </w:pPr>
      <w:r>
        <w:rPr>
          <w:rFonts w:ascii="Courier New" w:hAnsi="Courier New"/>
          <w:sz w:val="20"/>
        </w:rPr>
        <w:t>"MARTINEZ, Sofia Isabella a 1°2° 03/04/25"</w:t>
      </w:r>
    </w:p>
    <w:p w14:paraId="584812C9" w14:textId="77777777" w:rsidR="00D517ED" w:rsidRDefault="00000000">
      <w:r>
        <w:t>Salida:</w:t>
      </w:r>
    </w:p>
    <w:p w14:paraId="60059E6E" w14:textId="77777777" w:rsidR="00D517ED" w:rsidRDefault="00000000">
      <w:pPr>
        <w:pStyle w:val="Listaconvietas"/>
        <w:ind w:left="1296"/>
      </w:pPr>
      <w:r>
        <w:t>nombre_completo = "MARTINEZ, Sofia Isabella"</w:t>
      </w:r>
    </w:p>
    <w:p w14:paraId="529BD400" w14:textId="77777777" w:rsidR="00D517ED" w:rsidRDefault="00000000">
      <w:pPr>
        <w:pStyle w:val="Listaconvietas"/>
        <w:ind w:left="1296"/>
      </w:pPr>
      <w:r>
        <w:t>observacion_marzo = "a 1°2° 03/04/25"</w:t>
      </w:r>
    </w:p>
    <w:p w14:paraId="3F20EF5F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t>tipo_evento_inferido = 'alta_tardia_o_cambio_curso'</w:t>
      </w:r>
    </w:p>
    <w:p w14:paraId="6D8BF483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t>requiere_revision = True</w:t>
      </w:r>
    </w:p>
    <w:p w14:paraId="2D304019" w14:textId="77777777" w:rsidR="00D517ED" w:rsidRDefault="00D517ED"/>
    <w:p w14:paraId="2F17D853" w14:textId="77777777" w:rsidR="00D517ED" w:rsidRDefault="00000000">
      <w:r>
        <w:rPr>
          <w:b/>
        </w:rPr>
        <w:t>Ejemplo de patrón no claro:</w:t>
      </w:r>
    </w:p>
    <w:p w14:paraId="40D2A871" w14:textId="77777777" w:rsidR="00D517ED" w:rsidRDefault="00000000">
      <w:pPr>
        <w:ind w:left="720"/>
      </w:pPr>
      <w:r>
        <w:rPr>
          <w:rFonts w:ascii="Courier New" w:hAnsi="Courier New"/>
          <w:sz w:val="20"/>
        </w:rPr>
        <w:t>"PEREZ, Juan Mendoza"</w:t>
      </w:r>
    </w:p>
    <w:p w14:paraId="6C94CB0B" w14:textId="77777777" w:rsidR="00D517ED" w:rsidRDefault="00000000">
      <w:r>
        <w:t>No se interpreta automáticamente. Salida:</w:t>
      </w:r>
    </w:p>
    <w:p w14:paraId="233E5697" w14:textId="77777777" w:rsidR="00D517ED" w:rsidRDefault="00000000">
      <w:pPr>
        <w:pStyle w:val="Listaconvietas"/>
        <w:ind w:left="1296"/>
      </w:pPr>
      <w:r>
        <w:t>nombre_completo = nombre_completo</w:t>
      </w:r>
    </w:p>
    <w:p w14:paraId="298CA06B" w14:textId="77777777" w:rsidR="00D517ED" w:rsidRDefault="00000000">
      <w:pPr>
        <w:pStyle w:val="Listaconvietas"/>
        <w:ind w:left="1296"/>
      </w:pPr>
      <w:r>
        <w:t>observacion_marzo = None</w:t>
      </w:r>
    </w:p>
    <w:p w14:paraId="12F3003E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t>tipo_evento_inferido = 'indeterminado'</w:t>
      </w:r>
    </w:p>
    <w:p w14:paraId="0F5CF60F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t>requiere_revision = True</w:t>
      </w:r>
    </w:p>
    <w:p w14:paraId="7C586561" w14:textId="77777777" w:rsidR="00D517ED" w:rsidRDefault="00D517ED"/>
    <w:p w14:paraId="66362276" w14:textId="77777777" w:rsidR="00D517ED" w:rsidRDefault="00000000">
      <w:r>
        <w:rPr>
          <w:i/>
          <w:color w:val="888888"/>
          <w:sz w:val="20"/>
        </w:rPr>
        <w:t>Nota: Versión inicial de normalizar_marzo: asigna 'presencia_simple' por defecto. La inferencia completa de eventos queda pendiente para Etapa 6.</w:t>
      </w:r>
    </w:p>
    <w:p w14:paraId="45D4FC2F" w14:textId="77777777" w:rsidR="00D517ED" w:rsidRDefault="00D517ED"/>
    <w:p w14:paraId="16DB5F75" w14:textId="77777777" w:rsidR="00D517ED" w:rsidRDefault="00000000">
      <w:r>
        <w:br w:type="page"/>
      </w:r>
    </w:p>
    <w:p w14:paraId="78E9D0CF" w14:textId="77777777" w:rsidR="00D517ED" w:rsidRDefault="00000000">
      <w:pPr>
        <w:pStyle w:val="Ttulo1"/>
      </w:pPr>
      <w:r>
        <w:rPr>
          <w:color w:val="2E4057"/>
        </w:rPr>
        <w:lastRenderedPageBreak/>
        <w:t>Etapa 3 — Validación</w:t>
      </w:r>
    </w:p>
    <w:p w14:paraId="3CFC9614" w14:textId="77777777" w:rsidR="00D517ED" w:rsidRDefault="00D517ED"/>
    <w:p w14:paraId="411640ED" w14:textId="77777777" w:rsidR="00D517ED" w:rsidRDefault="00000000">
      <w:r>
        <w:rPr>
          <w:b/>
          <w:color w:val="3D5A80"/>
        </w:rPr>
        <w:t>Entrada:</w:t>
      </w:r>
    </w:p>
    <w:p w14:paraId="0DC59EC4" w14:textId="77777777" w:rsidR="00D517ED" w:rsidRDefault="00000000">
      <w:pPr>
        <w:pStyle w:val="Listaconvietas"/>
        <w:ind w:left="720"/>
      </w:pPr>
      <w:r>
        <w:t>df_marzo_stg</w:t>
      </w:r>
    </w:p>
    <w:p w14:paraId="7168706F" w14:textId="77777777" w:rsidR="00D517ED" w:rsidRDefault="00D517ED"/>
    <w:p w14:paraId="4EAE4B1C" w14:textId="77777777" w:rsidR="00D517ED" w:rsidRDefault="00000000">
      <w:r>
        <w:rPr>
          <w:b/>
          <w:color w:val="3D5A80"/>
        </w:rPr>
        <w:t>Objetivo:</w:t>
      </w:r>
    </w:p>
    <w:p w14:paraId="0F844385" w14:textId="77777777" w:rsidR="00D517ED" w:rsidRDefault="00000000">
      <w:r>
        <w:t>Separar registros de presencia simple de registros que contienen posibles eventos o anomalías.</w:t>
      </w:r>
    </w:p>
    <w:p w14:paraId="601F10B1" w14:textId="77777777" w:rsidR="00D517ED" w:rsidRDefault="00D517ED"/>
    <w:p w14:paraId="22D04C2A" w14:textId="77777777" w:rsidR="00D517ED" w:rsidRDefault="00000000">
      <w:r>
        <w:rPr>
          <w:b/>
          <w:color w:val="3D5A80"/>
        </w:rPr>
        <w:t>Salidas:</w:t>
      </w:r>
    </w:p>
    <w:p w14:paraId="2C06B662" w14:textId="77777777" w:rsidR="00D517ED" w:rsidRDefault="00000000">
      <w:pPr>
        <w:pStyle w:val="Listaconvietas"/>
        <w:ind w:left="720"/>
      </w:pPr>
      <w:r>
        <w:t>df_marzo_validos</w:t>
      </w:r>
    </w:p>
    <w:p w14:paraId="188FA040" w14:textId="77777777" w:rsidR="00D517ED" w:rsidRDefault="00000000">
      <w:pPr>
        <w:pStyle w:val="Listaconvietas"/>
        <w:ind w:left="720"/>
      </w:pPr>
      <w:r>
        <w:t>df_marzo_revision</w:t>
      </w:r>
    </w:p>
    <w:p w14:paraId="59037823" w14:textId="77777777" w:rsidR="00D517ED" w:rsidRDefault="00000000">
      <w:pPr>
        <w:pStyle w:val="Listaconvietas"/>
        <w:ind w:left="720"/>
      </w:pPr>
      <w:r>
        <w:t>reporte_marzo</w:t>
      </w:r>
    </w:p>
    <w:p w14:paraId="7524BC17" w14:textId="77777777" w:rsidR="00D517ED" w:rsidRDefault="00D517ED"/>
    <w:p w14:paraId="1D50B558" w14:textId="77777777" w:rsidR="00D517ED" w:rsidRDefault="00000000">
      <w:pPr>
        <w:pStyle w:val="Ttulo2"/>
      </w:pPr>
      <w:r>
        <w:rPr>
          <w:color w:val="2E4057"/>
        </w:rPr>
        <w:t>Validaciones mínimas</w:t>
      </w:r>
    </w:p>
    <w:p w14:paraId="3C49B587" w14:textId="77777777" w:rsidR="00D517ED" w:rsidRDefault="00D517ED"/>
    <w:p w14:paraId="72C5DD99" w14:textId="77777777" w:rsidR="00D517ED" w:rsidRDefault="00000000">
      <w:r>
        <w:rPr>
          <w:b/>
        </w:rPr>
        <w:t>Validación 1 — Nombre obligatorio:</w:t>
      </w:r>
    </w:p>
    <w:p w14:paraId="2BD32374" w14:textId="77777777" w:rsidR="00D517ED" w:rsidRDefault="00000000">
      <w:r>
        <w:t>nombre_completo no puede estar vacío.</w:t>
      </w:r>
    </w:p>
    <w:p w14:paraId="5E03F022" w14:textId="77777777" w:rsidR="00D517ED" w:rsidRDefault="00000000">
      <w:pPr>
        <w:pStyle w:val="Listaconvietas"/>
        <w:ind w:left="1296"/>
      </w:pPr>
      <w:r>
        <w:t>Si falla: nivel_problema = 'grave' → df_marzo_revision</w:t>
      </w:r>
    </w:p>
    <w:p w14:paraId="58201DC5" w14:textId="77777777" w:rsidR="00D517ED" w:rsidRDefault="00D517ED"/>
    <w:p w14:paraId="6322EB1A" w14:textId="77777777" w:rsidR="00D517ED" w:rsidRDefault="00000000">
      <w:r>
        <w:rPr>
          <w:b/>
        </w:rPr>
        <w:t>Validación 2 — Contenido con patrones:</w:t>
      </w:r>
    </w:p>
    <w:p w14:paraId="4DA22ACC" w14:textId="77777777" w:rsidR="00D517ED" w:rsidRDefault="00000000">
      <w:r>
        <w:t>Si nombre_original contiene números, fechas, símbolos de curso/división, o palabras no separables con seguridad:</w:t>
      </w:r>
    </w:p>
    <w:p w14:paraId="6150B298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t>requiere_revision = True</w:t>
      </w:r>
    </w:p>
    <w:p w14:paraId="6FE04CEE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t>nivel_problema = 'medio'</w:t>
      </w:r>
    </w:p>
    <w:p w14:paraId="0AF42CE4" w14:textId="77777777" w:rsidR="00D517ED" w:rsidRDefault="00000000">
      <w:pPr>
        <w:pStyle w:val="Listaconvietas"/>
        <w:ind w:left="1296"/>
      </w:pPr>
      <w:r>
        <w:t>destino = df_marzo_revision o df_marzo_validos con flag, según caso</w:t>
      </w:r>
    </w:p>
    <w:p w14:paraId="546AE5FE" w14:textId="77777777" w:rsidR="00D517ED" w:rsidRDefault="00D517ED"/>
    <w:p w14:paraId="24061FD6" w14:textId="77777777" w:rsidR="00D517ED" w:rsidRDefault="00000000">
      <w:r>
        <w:rPr>
          <w:b/>
        </w:rPr>
        <w:t>Validación 3 — Presencia simple:</w:t>
      </w:r>
    </w:p>
    <w:p w14:paraId="1A001110" w14:textId="77777777" w:rsidR="00D517ED" w:rsidRDefault="00000000">
      <w:r>
        <w:t>Si el registro cumple:</w:t>
      </w:r>
    </w:p>
    <w:p w14:paraId="0F9B4EC2" w14:textId="77777777" w:rsidR="00D517ED" w:rsidRDefault="00000000">
      <w:pPr>
        <w:pStyle w:val="Listaconvietas"/>
        <w:ind w:left="1296"/>
      </w:pPr>
      <w:r>
        <w:lastRenderedPageBreak/>
        <w:t>nombre_completo presente</w:t>
      </w:r>
    </w:p>
    <w:p w14:paraId="542927F1" w14:textId="77777777" w:rsidR="00D517ED" w:rsidRDefault="00000000">
      <w:pPr>
        <w:pStyle w:val="Listaconvietas"/>
        <w:ind w:left="1296"/>
      </w:pPr>
      <w:r>
        <w:t>observacion_marzo vacía</w:t>
      </w:r>
    </w:p>
    <w:p w14:paraId="49EE1C9F" w14:textId="77777777" w:rsidR="00D517ED" w:rsidRDefault="00000000">
      <w:pPr>
        <w:pStyle w:val="Listaconvietas"/>
        <w:ind w:left="1296"/>
      </w:pPr>
      <w:r>
        <w:t>requiere_revision = False</w:t>
      </w:r>
    </w:p>
    <w:p w14:paraId="4ECCD1F5" w14:textId="77777777" w:rsidR="00D517ED" w:rsidRDefault="00000000">
      <w:r>
        <w:t>Entonces: destino = df_marzo_validos</w:t>
      </w:r>
    </w:p>
    <w:p w14:paraId="229F87CF" w14:textId="77777777" w:rsidR="00D517ED" w:rsidRDefault="00D517ED"/>
    <w:p w14:paraId="5D29E7F0" w14:textId="77777777" w:rsidR="00D517ED" w:rsidRDefault="00000000">
      <w:pPr>
        <w:pStyle w:val="Ttulo2"/>
      </w:pPr>
      <w:r>
        <w:rPr>
          <w:color w:val="2E4057"/>
        </w:rPr>
        <w:t>Tratamiento de duplicados</w:t>
      </w:r>
    </w:p>
    <w:p w14:paraId="2BB3D6ED" w14:textId="77777777" w:rsidR="00D517ED" w:rsidRDefault="00D517ED"/>
    <w:p w14:paraId="2D491BCA" w14:textId="77777777" w:rsidR="00D517ED" w:rsidRDefault="00000000">
      <w:r>
        <w:rPr>
          <w:b/>
        </w:rPr>
        <w:t>Duplicado de nombre:</w:t>
      </w:r>
    </w:p>
    <w:p w14:paraId="68BBD81E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t>requiere_revision = True</w:t>
      </w:r>
    </w:p>
    <w:p w14:paraId="095ED889" w14:textId="77777777" w:rsidR="00D517ED" w:rsidRDefault="00000000">
      <w:pPr>
        <w:pStyle w:val="Listaconvietas"/>
        <w:ind w:left="1296"/>
      </w:pPr>
      <w:r>
        <w:rPr>
          <w:rFonts w:ascii="Courier New" w:hAnsi="Courier New"/>
          <w:sz w:val="20"/>
        </w:rPr>
        <w:t>observacion_calidad = 'duplicado_nombre_marzo'</w:t>
      </w:r>
    </w:p>
    <w:p w14:paraId="16A5A6E3" w14:textId="77777777" w:rsidR="00D517ED" w:rsidRDefault="00000000">
      <w:pPr>
        <w:pStyle w:val="Listaconvietas"/>
        <w:ind w:left="1296"/>
      </w:pPr>
      <w:r>
        <w:t>destino = df_marzo_revision</w:t>
      </w:r>
    </w:p>
    <w:p w14:paraId="6BFFFEE5" w14:textId="77777777" w:rsidR="00D517ED" w:rsidRDefault="00D517ED"/>
    <w:p w14:paraId="56E28C61" w14:textId="77777777" w:rsidR="00D517ED" w:rsidRDefault="00000000">
      <w:r>
        <w:t>Motivo: en Marzo un duplicado puede representar error, traslado interno, cambio de división o repetición operativa.</w:t>
      </w:r>
    </w:p>
    <w:p w14:paraId="4C304260" w14:textId="77777777" w:rsidR="00D517ED" w:rsidRDefault="00D517ED"/>
    <w:p w14:paraId="726F2E3F" w14:textId="77777777" w:rsidR="00D517ED" w:rsidRDefault="00000000">
      <w:pPr>
        <w:pStyle w:val="Ttulo2"/>
      </w:pPr>
      <w:r>
        <w:rPr>
          <w:color w:val="2E4057"/>
        </w:rPr>
        <w:t>Campo observacion_calidad</w:t>
      </w:r>
    </w:p>
    <w:p w14:paraId="2E4E0AC4" w14:textId="77777777" w:rsidR="00D517ED" w:rsidRDefault="00D517ED"/>
    <w:p w14:paraId="02FFDFFE" w14:textId="77777777" w:rsidR="00D517ED" w:rsidRDefault="00000000">
      <w:r>
        <w:t>Campo string nullable que vive exclusivamente en df_marzo_revision.</w:t>
      </w:r>
    </w:p>
    <w:p w14:paraId="2D40BE22" w14:textId="77777777" w:rsidR="00D517ED" w:rsidRDefault="00D517E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6"/>
        <w:gridCol w:w="2923"/>
        <w:gridCol w:w="2925"/>
      </w:tblGrid>
      <w:tr w:rsidR="00D517ED" w14:paraId="1E5E0E73" w14:textId="77777777">
        <w:tc>
          <w:tcPr>
            <w:tcW w:w="2928" w:type="dxa"/>
            <w:shd w:val="clear" w:color="auto" w:fill="2E4057"/>
          </w:tcPr>
          <w:p w14:paraId="27CAF44C" w14:textId="77777777" w:rsidR="00D517ED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2928" w:type="dxa"/>
            <w:shd w:val="clear" w:color="auto" w:fill="2E4057"/>
          </w:tcPr>
          <w:p w14:paraId="300ADF34" w14:textId="77777777" w:rsidR="00D517ED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928" w:type="dxa"/>
            <w:shd w:val="clear" w:color="auto" w:fill="2E4057"/>
          </w:tcPr>
          <w:p w14:paraId="2C218E55" w14:textId="77777777" w:rsidR="00D517ED" w:rsidRDefault="00000000">
            <w:r>
              <w:rPr>
                <w:b/>
                <w:color w:val="FFFFFF"/>
                <w:sz w:val="20"/>
              </w:rPr>
              <w:t>DataFrame</w:t>
            </w:r>
          </w:p>
        </w:tc>
      </w:tr>
      <w:tr w:rsidR="00D517ED" w14:paraId="0C60F7D9" w14:textId="77777777">
        <w:tc>
          <w:tcPr>
            <w:tcW w:w="2928" w:type="dxa"/>
          </w:tcPr>
          <w:p w14:paraId="195D14C4" w14:textId="77777777" w:rsidR="00D517ED" w:rsidRDefault="00000000">
            <w:r>
              <w:rPr>
                <w:sz w:val="20"/>
              </w:rPr>
              <w:t>observacion_calidad</w:t>
            </w:r>
          </w:p>
        </w:tc>
        <w:tc>
          <w:tcPr>
            <w:tcW w:w="2928" w:type="dxa"/>
          </w:tcPr>
          <w:p w14:paraId="22F26584" w14:textId="77777777" w:rsidR="00D517ED" w:rsidRDefault="00000000">
            <w:r>
              <w:rPr>
                <w:sz w:val="20"/>
              </w:rPr>
              <w:t>string, nullable</w:t>
            </w:r>
          </w:p>
        </w:tc>
        <w:tc>
          <w:tcPr>
            <w:tcW w:w="2928" w:type="dxa"/>
          </w:tcPr>
          <w:p w14:paraId="482D4947" w14:textId="77777777" w:rsidR="00D517ED" w:rsidRDefault="00000000">
            <w:r>
              <w:rPr>
                <w:sz w:val="20"/>
              </w:rPr>
              <w:t>df_marzo_revision</w:t>
            </w:r>
          </w:p>
        </w:tc>
      </w:tr>
    </w:tbl>
    <w:p w14:paraId="7F10E525" w14:textId="77777777" w:rsidR="00D517ED" w:rsidRDefault="00D517ED"/>
    <w:p w14:paraId="4633A7D0" w14:textId="77777777" w:rsidR="00D517ED" w:rsidRDefault="00000000">
      <w:r>
        <w:t>Valores definidos:</w:t>
      </w:r>
    </w:p>
    <w:p w14:paraId="46B9BBA4" w14:textId="77777777" w:rsidR="00D517ED" w:rsidRDefault="00000000">
      <w:pPr>
        <w:pStyle w:val="Listaconvietas"/>
        <w:ind w:left="720"/>
      </w:pPr>
      <w:r>
        <w:t>'duplicado_nombre_marzo'   — nombre aparece más de una vez en la fuente Marzo</w:t>
      </w:r>
    </w:p>
    <w:p w14:paraId="5E605DB0" w14:textId="77777777" w:rsidR="00D517ED" w:rsidRDefault="00000000">
      <w:r>
        <w:t>Valor cuando no hay observación específica: None</w:t>
      </w:r>
    </w:p>
    <w:p w14:paraId="31F72458" w14:textId="77777777" w:rsidR="00D517ED" w:rsidRDefault="00D517ED"/>
    <w:p w14:paraId="713A2406" w14:textId="77777777" w:rsidR="00D517ED" w:rsidRDefault="00000000">
      <w:pPr>
        <w:pStyle w:val="Ttulo2"/>
      </w:pPr>
      <w:r>
        <w:rPr>
          <w:color w:val="2E4057"/>
        </w:rPr>
        <w:t>Reporte de calidad</w:t>
      </w:r>
    </w:p>
    <w:p w14:paraId="5E84F523" w14:textId="77777777" w:rsidR="00D517ED" w:rsidRDefault="00D517ED"/>
    <w:p w14:paraId="2DBD1C67" w14:textId="77777777" w:rsidR="00D517ED" w:rsidRDefault="00000000">
      <w:r>
        <w:t>reporte_marzo debe medir:</w:t>
      </w:r>
    </w:p>
    <w:p w14:paraId="4AF76958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total_registros</w:t>
      </w:r>
    </w:p>
    <w:p w14:paraId="10912B37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lastRenderedPageBreak/>
        <w:t>registros_validos</w:t>
      </w:r>
    </w:p>
    <w:p w14:paraId="2C339315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registros_revision</w:t>
      </w:r>
    </w:p>
    <w:p w14:paraId="519E45A6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% registros_validos</w:t>
      </w:r>
    </w:p>
    <w:p w14:paraId="3FE2D3E9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% registros_revision</w:t>
      </w:r>
    </w:p>
    <w:p w14:paraId="7BE86CFB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nombres_vacios</w:t>
      </w:r>
    </w:p>
    <w:p w14:paraId="1EA9C322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registros_con_observacion</w:t>
      </w:r>
    </w:p>
    <w:p w14:paraId="71AFC332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registros_con_numero</w:t>
      </w:r>
    </w:p>
    <w:p w14:paraId="7EE038D1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registros_con_fecha</w:t>
      </w:r>
    </w:p>
    <w:p w14:paraId="7AF09A3D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duplicados_nombre</w:t>
      </w:r>
    </w:p>
    <w:p w14:paraId="7B5A2126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eventos_inferidos</w:t>
      </w:r>
    </w:p>
    <w:p w14:paraId="4BB6ACE9" w14:textId="77777777" w:rsidR="00D517ED" w:rsidRDefault="00000000">
      <w:pPr>
        <w:pStyle w:val="Listaconvietas"/>
        <w:ind w:left="720"/>
      </w:pPr>
      <w:r>
        <w:rPr>
          <w:rFonts w:ascii="Courier New" w:hAnsi="Courier New"/>
          <w:sz w:val="20"/>
        </w:rPr>
        <w:t>eventos_indeterminados</w:t>
      </w:r>
    </w:p>
    <w:p w14:paraId="3A143518" w14:textId="77777777" w:rsidR="00D517ED" w:rsidRDefault="00D517ED"/>
    <w:p w14:paraId="3445BA61" w14:textId="77777777" w:rsidR="00D517ED" w:rsidRDefault="00000000">
      <w:r>
        <w:br w:type="page"/>
      </w:r>
    </w:p>
    <w:p w14:paraId="720BDADA" w14:textId="77777777" w:rsidR="00D517ED" w:rsidRDefault="00000000">
      <w:pPr>
        <w:pStyle w:val="Ttulo1"/>
      </w:pPr>
      <w:r>
        <w:rPr>
          <w:color w:val="2E4057"/>
        </w:rPr>
        <w:lastRenderedPageBreak/>
        <w:t>Rol dentro del pipeline</w:t>
      </w:r>
    </w:p>
    <w:p w14:paraId="4BD7BF33" w14:textId="77777777" w:rsidR="00D517ED" w:rsidRDefault="00D517ED"/>
    <w:p w14:paraId="2ECEF7D9" w14:textId="77777777" w:rsidR="00D517ED" w:rsidRDefault="00000000">
      <w:r>
        <w:t>Marzo alimenta principalmente:</w:t>
      </w:r>
    </w:p>
    <w:p w14:paraId="5506FE06" w14:textId="77777777" w:rsidR="00D517ED" w:rsidRDefault="00000000">
      <w:pPr>
        <w:pStyle w:val="Listaconvietas"/>
        <w:ind w:left="720"/>
      </w:pPr>
      <w:r>
        <w:t>Etapa 6 — Eventos / Movimientos</w:t>
      </w:r>
    </w:p>
    <w:p w14:paraId="084BFCE2" w14:textId="77777777" w:rsidR="00D517ED" w:rsidRDefault="00D517ED"/>
    <w:p w14:paraId="66310F44" w14:textId="77777777" w:rsidR="00D517ED" w:rsidRDefault="00000000">
      <w:r>
        <w:t>No debe usarse como fuente primaria de identidad salvo caso excepcional documentado.</w:t>
      </w:r>
    </w:p>
    <w:p w14:paraId="03238125" w14:textId="77777777" w:rsidR="00D517ED" w:rsidRDefault="00D517ED"/>
    <w:p w14:paraId="041E08F7" w14:textId="77777777" w:rsidR="00D517ED" w:rsidRDefault="00000000">
      <w:pPr>
        <w:pStyle w:val="Ttulo1"/>
      </w:pPr>
      <w:r>
        <w:rPr>
          <w:color w:val="2E4057"/>
        </w:rPr>
        <w:t>Decisiones de diseño</w:t>
      </w:r>
    </w:p>
    <w:p w14:paraId="0F4A98C5" w14:textId="77777777" w:rsidR="00D517ED" w:rsidRDefault="00D517ED"/>
    <w:p w14:paraId="3BD3680B" w14:textId="77777777" w:rsidR="00D517ED" w:rsidRDefault="00000000">
      <w:r>
        <w:rPr>
          <w:b/>
        </w:rPr>
        <w:t>Regla principal:</w:t>
      </w:r>
    </w:p>
    <w:p w14:paraId="384B3837" w14:textId="77777777" w:rsidR="00D517ED" w:rsidRDefault="00000000">
      <w:r>
        <w:t>Marzo no crea ni modifica identidad definitiva.</w:t>
      </w:r>
    </w:p>
    <w:p w14:paraId="38B8596B" w14:textId="77777777" w:rsidR="00D517ED" w:rsidRDefault="00D517ED"/>
    <w:p w14:paraId="134B23A2" w14:textId="77777777" w:rsidR="00D517ED" w:rsidRDefault="00000000">
      <w:r>
        <w:rPr>
          <w:b/>
        </w:rPr>
        <w:t>Uso correcto:</w:t>
      </w:r>
    </w:p>
    <w:p w14:paraId="44A2B573" w14:textId="77777777" w:rsidR="00D517ED" w:rsidRDefault="00000000">
      <w:r>
        <w:t>Marzo se cruza posteriormente contra df_identidad y df_alumnos_master para inferir:</w:t>
      </w:r>
    </w:p>
    <w:p w14:paraId="3117CE13" w14:textId="77777777" w:rsidR="00D517ED" w:rsidRDefault="00000000">
      <w:pPr>
        <w:pStyle w:val="Listaconvietas"/>
        <w:ind w:left="720"/>
      </w:pPr>
      <w:r>
        <w:t>alumno ya existente</w:t>
      </w:r>
    </w:p>
    <w:p w14:paraId="79498BCF" w14:textId="77777777" w:rsidR="00D517ED" w:rsidRDefault="00000000">
      <w:pPr>
        <w:pStyle w:val="Listaconvietas"/>
        <w:ind w:left="720"/>
      </w:pPr>
      <w:r>
        <w:t>posible alta tardía</w:t>
      </w:r>
    </w:p>
    <w:p w14:paraId="15858D65" w14:textId="77777777" w:rsidR="00D517ED" w:rsidRDefault="00000000">
      <w:pPr>
        <w:pStyle w:val="Listaconvietas"/>
        <w:ind w:left="720"/>
      </w:pPr>
      <w:r>
        <w:t>posible traslado</w:t>
      </w:r>
    </w:p>
    <w:p w14:paraId="3F8E25A5" w14:textId="77777777" w:rsidR="00D517ED" w:rsidRDefault="00000000">
      <w:pPr>
        <w:pStyle w:val="Listaconvietas"/>
        <w:ind w:left="720"/>
      </w:pPr>
      <w:r>
        <w:t>posible cambio de curso/división</w:t>
      </w:r>
    </w:p>
    <w:p w14:paraId="4B470F7F" w14:textId="77777777" w:rsidR="00D517ED" w:rsidRDefault="00000000">
      <w:pPr>
        <w:pStyle w:val="Listaconvietas"/>
        <w:ind w:left="720"/>
      </w:pPr>
      <w:r>
        <w:t>caso pendiente de revisión</w:t>
      </w:r>
    </w:p>
    <w:p w14:paraId="002A4BD7" w14:textId="77777777" w:rsidR="00D517ED" w:rsidRDefault="00D517ED"/>
    <w:p w14:paraId="71AC1C44" w14:textId="77777777" w:rsidR="00D517ED" w:rsidRDefault="00000000">
      <w:r>
        <w:rPr>
          <w:b/>
        </w:rPr>
        <w:t>Asignación de id_persona:</w:t>
      </w:r>
    </w:p>
    <w:p w14:paraId="72C56080" w14:textId="77777777" w:rsidR="00D517ED" w:rsidRDefault="00000000">
      <w:r>
        <w:t>df_marzo_validos llega a Etapa 6 sin id_persona. Etapa 6 es responsable de intentar asignar id_persona por cruce de nombre. Si no puede asignar, el registro va a df_identidad_pendiente.</w:t>
      </w:r>
    </w:p>
    <w:p w14:paraId="19140A36" w14:textId="77777777" w:rsidR="00D517ED" w:rsidRDefault="00D517ED"/>
    <w:p w14:paraId="30D868E6" w14:textId="77777777" w:rsidR="00D517ED" w:rsidRDefault="00000000">
      <w:r>
        <w:rPr>
          <w:b/>
        </w:rPr>
        <w:t>Caso borde conocido:</w:t>
      </w:r>
    </w:p>
    <w:p w14:paraId="793D0AA1" w14:textId="77777777" w:rsidR="00D517ED" w:rsidRDefault="00000000">
      <w:r>
        <w:t>Si un alumno aparece solo en Marzo y no existe en Datos ni Legajos:</w:t>
      </w:r>
    </w:p>
    <w:p w14:paraId="35CDC2D7" w14:textId="77777777" w:rsidR="00D517ED" w:rsidRDefault="00000000">
      <w:pPr>
        <w:pStyle w:val="Listaconvietas"/>
        <w:ind w:left="1296"/>
      </w:pPr>
      <w:r>
        <w:t>No ingresa directamente a df_alumnos_master</w:t>
      </w:r>
    </w:p>
    <w:p w14:paraId="31B891CA" w14:textId="77777777" w:rsidR="00D517ED" w:rsidRDefault="00000000">
      <w:pPr>
        <w:pStyle w:val="Listaconvietas"/>
        <w:ind w:left="1296"/>
      </w:pPr>
      <w:r>
        <w:t>Destino: df_identidad_pendiente + df_marzo_revision</w:t>
      </w:r>
    </w:p>
    <w:p w14:paraId="10BDCA80" w14:textId="77777777" w:rsidR="00D517ED" w:rsidRDefault="00000000">
      <w:r>
        <w:rPr>
          <w:i/>
          <w:color w:val="888888"/>
          <w:sz w:val="20"/>
        </w:rPr>
        <w:lastRenderedPageBreak/>
        <w:t>Nota: Marzo puede contener alumnos reales, pero su estructura sucia no alcanza para crear identidad definitiva sin validación adicional.</w:t>
      </w:r>
    </w:p>
    <w:p w14:paraId="5C0E5B5A" w14:textId="77777777" w:rsidR="00D517ED" w:rsidRDefault="00D517ED"/>
    <w:p w14:paraId="2DD37725" w14:textId="77777777" w:rsidR="00D517ED" w:rsidRDefault="00D517ED"/>
    <w:p w14:paraId="248E8C0D" w14:textId="77777777" w:rsidR="00D517ED" w:rsidRDefault="00000000">
      <w:pPr>
        <w:jc w:val="center"/>
      </w:pPr>
      <w:r>
        <w:rPr>
          <w:i/>
          <w:color w:val="888888"/>
          <w:sz w:val="20"/>
        </w:rPr>
        <w:t>03 — Contrato de Fuente: Marzo — EES N°2 — 2025</w:t>
      </w:r>
    </w:p>
    <w:sectPr w:rsidR="00D517ED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41356">
    <w:abstractNumId w:val="8"/>
  </w:num>
  <w:num w:numId="2" w16cid:durableId="1639723280">
    <w:abstractNumId w:val="6"/>
  </w:num>
  <w:num w:numId="3" w16cid:durableId="2091735189">
    <w:abstractNumId w:val="5"/>
  </w:num>
  <w:num w:numId="4" w16cid:durableId="1717775829">
    <w:abstractNumId w:val="4"/>
  </w:num>
  <w:num w:numId="5" w16cid:durableId="1538660440">
    <w:abstractNumId w:val="7"/>
  </w:num>
  <w:num w:numId="6" w16cid:durableId="733086366">
    <w:abstractNumId w:val="3"/>
  </w:num>
  <w:num w:numId="7" w16cid:durableId="2123526264">
    <w:abstractNumId w:val="2"/>
  </w:num>
  <w:num w:numId="8" w16cid:durableId="1390222822">
    <w:abstractNumId w:val="1"/>
  </w:num>
  <w:num w:numId="9" w16cid:durableId="26099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4F6"/>
    <w:rsid w:val="005306E7"/>
    <w:rsid w:val="00AA1D8D"/>
    <w:rsid w:val="00B47730"/>
    <w:rsid w:val="00CB0664"/>
    <w:rsid w:val="00D517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EFBDA"/>
  <w14:defaultImageDpi w14:val="300"/>
  <w15:docId w15:val="{0E60DA44-BF96-4070-A774-BBEA1D89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746</Words>
  <Characters>5143</Characters>
  <Application>Microsoft Office Word</Application>
  <DocSecurity>0</DocSecurity>
  <Lines>285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Amilcar Fernández</cp:lastModifiedBy>
  <cp:revision>2</cp:revision>
  <dcterms:created xsi:type="dcterms:W3CDTF">2026-07-13T18:23:00Z</dcterms:created>
  <dcterms:modified xsi:type="dcterms:W3CDTF">2026-07-13T18:23:00Z</dcterms:modified>
  <cp:category/>
</cp:coreProperties>
</file>