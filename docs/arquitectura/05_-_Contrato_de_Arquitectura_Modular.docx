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E4057"/>
          <w:sz w:val="52"/>
        </w:rPr>
        <w:t>05 — CONTRATO DE ARQUITECTURA MODULAR</w:t>
      </w:r>
    </w:p>
    <w:p>
      <w:pPr>
        <w:jc w:val="center"/>
      </w:pPr>
      <w:r>
        <w:rPr>
          <w:color w:val="3D5A80"/>
          <w:sz w:val="30"/>
        </w:rPr>
        <w:t>Base de Datos Escolar — EES N°2</w:t>
      </w:r>
    </w:p>
    <w:p>
      <w:pPr>
        <w:jc w:val="center"/>
      </w:pPr>
      <w:r>
        <w:rPr>
          <w:i/>
          <w:color w:val="888888"/>
          <w:sz w:val="24"/>
        </w:rPr>
        <w:t>Versión limpia — Post auditoría</w:t>
      </w:r>
    </w:p>
    <w:p/>
    <w:p/>
    <w:p>
      <w:r>
        <w:br w:type="page"/>
      </w:r>
    </w:p>
    <w:p>
      <w:pPr>
        <w:pStyle w:val="Heading1"/>
      </w:pPr>
      <w:r>
        <w:rPr>
          <w:color w:val="2E4057"/>
        </w:rPr>
        <w:t>Regla Madre de la Modularización</w:t>
      </w:r>
    </w:p>
    <w:p>
      <w:r>
        <w:rPr>
          <w:b w:val="0"/>
          <w:i w:val="0"/>
          <w:sz w:val="22"/>
        </w:rPr>
        <w:t>Cada módulo debe responder una sola pregunta:</w:t>
      </w:r>
    </w:p>
    <w:p>
      <w:r>
        <w:rPr>
          <w:b w:val="0"/>
          <w:i/>
          <w:sz w:val="22"/>
        </w:rPr>
        <w:t>¿Qué responsabilidad única tiene dentro del pipeline?</w:t>
      </w:r>
    </w:p>
    <w:p/>
    <w:p>
      <w:pPr>
        <w:pStyle w:val="Heading1"/>
      </w:pPr>
      <w:r>
        <w:rPr>
          <w:color w:val="2E4057"/>
        </w:rPr>
        <w:t>Estructura de Módulos</w:t>
      </w:r>
    </w:p>
    <w:p>
      <w:pPr>
        <w:ind w:left="720"/>
      </w:pPr>
      <w:r>
        <w:rPr>
          <w:rFonts w:ascii="Courier New" w:hAnsi="Courier New"/>
          <w:sz w:val="20"/>
        </w:rPr>
        <w:t>src/</w:t>
      </w:r>
    </w:p>
    <w:p>
      <w:pPr>
        <w:ind w:left="720"/>
      </w:pPr>
      <w:r>
        <w:rPr>
          <w:rFonts w:ascii="Courier New" w:hAnsi="Courier New"/>
          <w:sz w:val="20"/>
        </w:rPr>
        <w:t>├── pipeline_alumnos.py</w:t>
      </w:r>
    </w:p>
    <w:p>
      <w:pPr>
        <w:ind w:left="720"/>
      </w:pPr>
      <w:r>
        <w:rPr>
          <w:rFonts w:ascii="Courier New" w:hAnsi="Courier New"/>
          <w:sz w:val="20"/>
        </w:rPr>
        <w:t>├── config.py</w:t>
      </w:r>
    </w:p>
    <w:p>
      <w:pPr>
        <w:ind w:left="720"/>
      </w:pPr>
      <w:r>
        <w:rPr>
          <w:rFonts w:ascii="Courier New" w:hAnsi="Courier New"/>
          <w:sz w:val="20"/>
        </w:rPr>
        <w:t>├── utils_texto.py</w:t>
      </w:r>
    </w:p>
    <w:p>
      <w:pPr>
        <w:ind w:left="720"/>
      </w:pPr>
      <w:r>
        <w:rPr>
          <w:rFonts w:ascii="Courier New" w:hAnsi="Courier New"/>
          <w:sz w:val="20"/>
        </w:rPr>
        <w:t>├── extractores.py</w:t>
      </w:r>
    </w:p>
    <w:p>
      <w:pPr>
        <w:ind w:left="720"/>
      </w:pPr>
      <w:r>
        <w:rPr>
          <w:rFonts w:ascii="Courier New" w:hAnsi="Courier New"/>
          <w:sz w:val="20"/>
        </w:rPr>
        <w:t>├── normalizacion.py</w:t>
      </w:r>
    </w:p>
    <w:p>
      <w:pPr>
        <w:ind w:left="720"/>
      </w:pPr>
      <w:r>
        <w:rPr>
          <w:rFonts w:ascii="Courier New" w:hAnsi="Courier New"/>
          <w:sz w:val="20"/>
        </w:rPr>
        <w:t>├── validacion.py</w:t>
      </w:r>
    </w:p>
    <w:p>
      <w:pPr>
        <w:ind w:left="720"/>
      </w:pPr>
      <w:r>
        <w:rPr>
          <w:rFonts w:ascii="Courier New" w:hAnsi="Courier New"/>
          <w:sz w:val="20"/>
        </w:rPr>
        <w:t>├── reconciliacion.py</w:t>
      </w:r>
    </w:p>
    <w:p>
      <w:pPr>
        <w:ind w:left="720"/>
      </w:pPr>
      <w:r>
        <w:rPr>
          <w:rFonts w:ascii="Courier New" w:hAnsi="Courier New"/>
          <w:sz w:val="20"/>
        </w:rPr>
        <w:t>├── master.py</w:t>
      </w:r>
    </w:p>
    <w:p>
      <w:pPr>
        <w:ind w:left="720"/>
      </w:pPr>
      <w:r>
        <w:rPr>
          <w:rFonts w:ascii="Courier New" w:hAnsi="Courier New"/>
          <w:sz w:val="20"/>
        </w:rPr>
        <w:t>├── contactos.py</w:t>
      </w:r>
    </w:p>
    <w:p>
      <w:pPr>
        <w:ind w:left="720"/>
      </w:pPr>
      <w:r>
        <w:rPr>
          <w:rFonts w:ascii="Courier New" w:hAnsi="Courier New"/>
          <w:sz w:val="20"/>
        </w:rPr>
        <w:t>└── persistencia.py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pipeline_alumnos.py</w:t>
      </w:r>
    </w:p>
    <w:p>
      <w:r>
        <w:rPr>
          <w:b w:val="0"/>
          <w:i w:val="0"/>
          <w:sz w:val="22"/>
        </w:rPr>
        <w:t>Responsabilidad: Ejecutar en orden las Etapas 1–5 para un curso/división/año dado. No contiene lógica pesada. Solo llama a los módulos en la secuencia correcta.</w:t>
      </w:r>
    </w:p>
    <w:p/>
    <w:p>
      <w:r>
        <w:rPr>
          <w:b/>
          <w:color w:val="3D5A80"/>
          <w:sz w:val="22"/>
        </w:rPr>
        <w:t>Pregunta que responde:</w:t>
      </w:r>
    </w:p>
    <w:p>
      <w:r>
        <w:rPr>
          <w:b w:val="0"/>
          <w:i/>
          <w:sz w:val="22"/>
        </w:rPr>
        <w:t>¿Cómo ejecuto el pipeline completo de alumnos para un curso concreto?</w:t>
      </w:r>
    </w:p>
    <w:p/>
    <w:p>
      <w:r>
        <w:rPr>
          <w:b/>
          <w:color w:val="3D5A80"/>
          <w:sz w:val="22"/>
        </w:rPr>
        <w:t>Funciones candidatas:</w:t>
      </w:r>
    </w:p>
    <w:p>
      <w:pPr>
        <w:pStyle w:val="ListBullet"/>
        <w:ind w:left="720"/>
      </w:pPr>
      <w:r>
        <w:rPr>
          <w:sz w:val="22"/>
        </w:rPr>
        <w:t>ejecutar_pipeline_alumnos(curso, division, anio)</w:t>
      </w:r>
    </w:p>
    <w:p/>
    <w:p>
      <w:r>
        <w:rPr>
          <w:b/>
          <w:color w:val="3D5A80"/>
          <w:sz w:val="22"/>
        </w:rPr>
        <w:t>Inputs:</w:t>
      </w:r>
    </w:p>
    <w:p>
      <w:pPr>
        <w:pStyle w:val="ListBullet"/>
        <w:ind w:left="720"/>
      </w:pPr>
      <w:r>
        <w:rPr>
          <w:sz w:val="22"/>
        </w:rPr>
        <w:t>curso, division, anio</w:t>
      </w:r>
    </w:p>
    <w:p/>
    <w:p>
      <w:r>
        <w:rPr>
          <w:b/>
          <w:color w:val="3D5A80"/>
          <w:sz w:val="22"/>
        </w:rPr>
        <w:t>Outputs:</w:t>
      </w:r>
    </w:p>
    <w:p>
      <w:pPr>
        <w:pStyle w:val="ListBullet"/>
        <w:ind w:left="720"/>
      </w:pPr>
      <w:r>
        <w:rPr>
          <w:sz w:val="22"/>
        </w:rPr>
        <w:t>df_alumnos_master</w:t>
      </w:r>
    </w:p>
    <w:p>
      <w:pPr>
        <w:pStyle w:val="ListBullet"/>
        <w:ind w:left="720"/>
      </w:pPr>
      <w:r>
        <w:rPr>
          <w:sz w:val="22"/>
        </w:rPr>
        <w:t>df_contactos_validos</w:t>
      </w:r>
    </w:p>
    <w:p>
      <w:pPr>
        <w:pStyle w:val="ListBullet"/>
        <w:ind w:left="720"/>
      </w:pPr>
      <w:r>
        <w:rPr>
          <w:sz w:val="22"/>
        </w:rPr>
        <w:t>df_contactos_revision</w:t>
      </w:r>
    </w:p>
    <w:p>
      <w:pPr>
        <w:pStyle w:val="ListBullet"/>
        <w:ind w:left="720"/>
      </w:pPr>
      <w:r>
        <w:rPr>
          <w:sz w:val="22"/>
        </w:rPr>
        <w:t>tablas SQLite persistidas</w:t>
      </w:r>
    </w:p>
    <w:p/>
    <w:p>
      <w:r>
        <w:rPr>
          <w:i/>
          <w:color w:val="888888"/>
          <w:sz w:val="20"/>
        </w:rPr>
        <w:t>Nota: Es el punto de entrada que itera sobre cursos al escalar. Sin él, los módulos existen pero no son ejecutables como sistema.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config.py</w:t>
      </w:r>
    </w:p>
    <w:p>
      <w:r>
        <w:rPr>
          <w:b w:val="0"/>
          <w:i w:val="0"/>
          <w:sz w:val="22"/>
        </w:rPr>
        <w:t>Responsabilidad: Centralizar constantes, rutas y parámetros generales del pipeline.</w:t>
      </w:r>
    </w:p>
    <w:p/>
    <w:p>
      <w:r>
        <w:rPr>
          <w:b/>
          <w:color w:val="3D5A80"/>
          <w:sz w:val="22"/>
        </w:rPr>
        <w:t>Pregunta que responde:</w:t>
      </w:r>
    </w:p>
    <w:p>
      <w:r>
        <w:rPr>
          <w:b w:val="0"/>
          <w:i/>
          <w:sz w:val="22"/>
        </w:rPr>
        <w:t>¿Dónde están definidas las rutas y nombres de tabla del pipeline?</w:t>
      </w:r>
    </w:p>
    <w:p/>
    <w:p>
      <w:r>
        <w:rPr>
          <w:b/>
          <w:color w:val="3D5A80"/>
          <w:sz w:val="22"/>
        </w:rPr>
        <w:t>Funciones:</w:t>
      </w:r>
    </w:p>
    <w:p>
      <w:pPr>
        <w:pStyle w:val="ListBullet"/>
        <w:ind w:left="720"/>
      </w:pPr>
      <w:r>
        <w:rPr>
          <w:sz w:val="22"/>
        </w:rPr>
        <w:t>Definir rutas base</w:t>
      </w:r>
    </w:p>
    <w:p>
      <w:pPr>
        <w:pStyle w:val="ListBullet"/>
        <w:ind w:left="720"/>
      </w:pPr>
      <w:r>
        <w:rPr>
          <w:sz w:val="22"/>
        </w:rPr>
        <w:t>Definir ruta SQLite</w:t>
      </w:r>
    </w:p>
    <w:p>
      <w:pPr>
        <w:pStyle w:val="ListBullet"/>
        <w:ind w:left="720"/>
      </w:pPr>
      <w:r>
        <w:rPr>
          <w:sz w:val="22"/>
        </w:rPr>
        <w:t>Guardar nombres de tablas</w:t>
      </w:r>
    </w:p>
    <w:p>
      <w:pPr>
        <w:pStyle w:val="ListBullet"/>
        <w:ind w:left="720"/>
      </w:pPr>
      <w:r>
        <w:rPr>
          <w:sz w:val="22"/>
        </w:rPr>
        <w:t>Guardar parámetros globales</w:t>
      </w:r>
    </w:p>
    <w:p>
      <w:pPr>
        <w:pStyle w:val="ListBullet"/>
        <w:ind w:left="720"/>
      </w:pPr>
      <w:r>
        <w:rPr>
          <w:sz w:val="22"/>
        </w:rPr>
        <w:t>Evitar strings mágicos repetidos</w:t>
      </w:r>
    </w:p>
    <w:p/>
    <w:p>
      <w:r>
        <w:rPr>
          <w:b/>
          <w:color w:val="3D5A80"/>
          <w:sz w:val="22"/>
        </w:rPr>
        <w:t>Restricciones:</w:t>
      </w:r>
    </w:p>
    <w:p>
      <w:pPr>
        <w:pStyle w:val="ListBullet"/>
        <w:ind w:left="720"/>
      </w:pPr>
      <w:r>
        <w:rPr>
          <w:sz w:val="22"/>
        </w:rPr>
        <w:t>No ejecuta código</w:t>
      </w:r>
    </w:p>
    <w:p>
      <w:pPr>
        <w:pStyle w:val="ListBullet"/>
        <w:ind w:left="720"/>
      </w:pPr>
      <w:r>
        <w:rPr>
          <w:sz w:val="22"/>
        </w:rPr>
        <w:t>No abre archivos</w:t>
      </w:r>
    </w:p>
    <w:p>
      <w:pPr>
        <w:pStyle w:val="ListBullet"/>
        <w:ind w:left="720"/>
      </w:pPr>
      <w:r>
        <w:rPr>
          <w:sz w:val="22"/>
        </w:rPr>
        <w:t>No procesa datos</w:t>
      </w:r>
    </w:p>
    <w:p>
      <w:pPr>
        <w:pStyle w:val="ListBullet"/>
        <w:ind w:left="720"/>
      </w:pPr>
      <w:r>
        <w:rPr>
          <w:sz w:val="22"/>
        </w:rPr>
        <w:t>No guarda DataFrames</w:t>
      </w:r>
    </w:p>
    <w:p/>
    <w:p>
      <w:r>
        <w:rPr>
          <w:b/>
          <w:color w:val="3D5A80"/>
          <w:sz w:val="22"/>
        </w:rPr>
        <w:t>Ejemplos de constantes:</w:t>
      </w:r>
    </w:p>
    <w:p>
      <w:pPr>
        <w:ind w:left="720"/>
      </w:pPr>
      <w:r>
        <w:rPr>
          <w:rFonts w:ascii="Courier New" w:hAnsi="Courier New"/>
          <w:sz w:val="20"/>
        </w:rPr>
        <w:t>RUTA_SQLITE = os.getenv("RUTA_SQLITE", "data/sqlite/escuela_pipeline.db")</w:t>
      </w:r>
    </w:p>
    <w:p>
      <w:pPr>
        <w:ind w:left="720"/>
      </w:pPr>
      <w:r>
        <w:rPr>
          <w:rFonts w:ascii="Courier New" w:hAnsi="Courier New"/>
          <w:sz w:val="20"/>
        </w:rPr>
        <w:t>TABLA_ALUMNOS_MASTER = "alumnos_master"</w:t>
      </w:r>
    </w:p>
    <w:p>
      <w:pPr>
        <w:ind w:left="720"/>
      </w:pPr>
      <w:r>
        <w:rPr>
          <w:rFonts w:ascii="Courier New" w:hAnsi="Courier New"/>
          <w:sz w:val="20"/>
        </w:rPr>
        <w:t>TABLA_CONTACTOS_VALIDOS = "contactos_validos"</w:t>
      </w:r>
    </w:p>
    <w:p>
      <w:pPr>
        <w:ind w:left="720"/>
      </w:pPr>
      <w:r>
        <w:rPr>
          <w:rFonts w:ascii="Courier New" w:hAnsi="Courier New"/>
          <w:sz w:val="20"/>
        </w:rPr>
        <w:t>TABLA_CONTACTOS_REVISION = "contactos_revision"</w:t>
      </w:r>
    </w:p>
    <w:p/>
    <w:p>
      <w:r>
        <w:rPr>
          <w:b/>
          <w:color w:val="3D5A80"/>
          <w:sz w:val="22"/>
        </w:rPr>
        <w:t>Estrategia de portabilidad:</w:t>
      </w:r>
    </w:p>
    <w:p>
      <w:pPr>
        <w:ind w:left="720"/>
      </w:pPr>
      <w:r>
        <w:rPr>
          <w:rFonts w:ascii="Courier New" w:hAnsi="Courier New"/>
          <w:sz w:val="20"/>
        </w:rPr>
        <w:t>from dotenv import load_dotenv</w:t>
      </w:r>
    </w:p>
    <w:p>
      <w:pPr>
        <w:ind w:left="720"/>
      </w:pPr>
      <w:r>
        <w:rPr>
          <w:rFonts w:ascii="Courier New" w:hAnsi="Courier New"/>
          <w:sz w:val="20"/>
        </w:rPr>
        <w:t>import os</w:t>
      </w:r>
    </w:p>
    <w:p>
      <w:pPr>
        <w:ind w:left="720"/>
      </w:pPr>
      <w:r>
        <w:rPr>
          <w:rFonts w:ascii="Courier New" w:hAnsi="Courier New"/>
          <w:sz w:val="20"/>
        </w:rPr>
        <w:t>load_dotenv()</w:t>
      </w:r>
    </w:p>
    <w:p>
      <w:pPr>
        <w:ind w:left="720"/>
      </w:pPr>
      <w:r>
        <w:rPr>
          <w:rFonts w:ascii="Courier New" w:hAnsi="Courier New"/>
          <w:sz w:val="20"/>
        </w:rPr>
        <w:t>RUTA_SQLITE = os.getenv("RUTA_SQLITE", "data/sqlite/escuela_pipeline.db")</w:t>
      </w:r>
    </w:p>
    <w:p/>
    <w:p>
      <w:r>
        <w:rPr>
          <w:i/>
          <w:color w:val="888888"/>
          <w:sz w:val="20"/>
        </w:rPr>
        <w:t>Nota: Si se cambia el nombre de una tabla o ruta, se modifica en un solo lugar. Hace el proyecto ejecutable en cualquier entorno sin tocar el código.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utils_texto.py</w:t>
      </w:r>
    </w:p>
    <w:p>
      <w:r>
        <w:rPr>
          <w:b w:val="0"/>
          <w:i w:val="0"/>
          <w:sz w:val="22"/>
        </w:rPr>
        <w:t>Responsabilidad: Centralizar funciones pequeñas de limpieza textual reutilizables por varios módulos.</w:t>
      </w:r>
    </w:p>
    <w:p/>
    <w:p>
      <w:r>
        <w:rPr>
          <w:b/>
          <w:color w:val="3D5A80"/>
          <w:sz w:val="22"/>
        </w:rPr>
        <w:t>Pregunta que responde:</w:t>
      </w:r>
    </w:p>
    <w:p>
      <w:r>
        <w:rPr>
          <w:b w:val="0"/>
          <w:i/>
          <w:sz w:val="22"/>
        </w:rPr>
        <w:t>¿Cómo evito repetir la misma limpieza de strings en todos los módulos?</w:t>
      </w:r>
    </w:p>
    <w:p/>
    <w:p>
      <w:r>
        <w:rPr>
          <w:b/>
          <w:color w:val="3D5A80"/>
          <w:sz w:val="22"/>
        </w:rPr>
        <w:t>Funciones escalares (valor → string):</w:t>
      </w:r>
    </w:p>
    <w:p>
      <w:pPr>
        <w:pStyle w:val="ListBullet"/>
        <w:ind w:left="720"/>
      </w:pPr>
      <w:r>
        <w:rPr>
          <w:sz w:val="22"/>
        </w:rPr>
        <w:t>limpiar_texto()</w:t>
      </w:r>
    </w:p>
    <w:p>
      <w:pPr>
        <w:pStyle w:val="ListBullet"/>
        <w:ind w:left="720"/>
      </w:pPr>
      <w:r>
        <w:rPr>
          <w:sz w:val="22"/>
        </w:rPr>
        <w:t>normalizar_unicode()</w:t>
      </w:r>
    </w:p>
    <w:p>
      <w:pPr>
        <w:pStyle w:val="ListBullet"/>
        <w:ind w:left="720"/>
      </w:pPr>
      <w:r>
        <w:rPr>
          <w:sz w:val="22"/>
        </w:rPr>
        <w:t>colapsar_espacios()</w:t>
      </w:r>
    </w:p>
    <w:p/>
    <w:p>
      <w:r>
        <w:rPr>
          <w:b/>
          <w:color w:val="3D5A80"/>
          <w:sz w:val="22"/>
        </w:rPr>
        <w:t>Funciones de columna (Serie pandas → Serie pandas):</w:t>
      </w:r>
    </w:p>
    <w:p>
      <w:pPr>
        <w:pStyle w:val="ListBullet"/>
        <w:ind w:left="720"/>
      </w:pPr>
      <w:r>
        <w:rPr>
          <w:sz w:val="22"/>
        </w:rPr>
        <w:t>limpiar_columna_texto()</w:t>
      </w:r>
    </w:p>
    <w:p/>
    <w:p>
      <w:r>
        <w:rPr>
          <w:b/>
          <w:color w:val="3D5A80"/>
          <w:sz w:val="22"/>
        </w:rPr>
        <w:t>Ejemplo — función escalar:</w:t>
      </w:r>
    </w:p>
    <w:p>
      <w:pPr>
        <w:ind w:left="720"/>
      </w:pPr>
      <w:r>
        <w:rPr>
          <w:rFonts w:ascii="Courier New" w:hAnsi="Courier New"/>
          <w:sz w:val="20"/>
        </w:rPr>
        <w:t>def limpiar_texto(valor):</w:t>
      </w:r>
    </w:p>
    <w:p>
      <w:pPr>
        <w:ind w:left="720"/>
      </w:pPr>
      <w:r>
        <w:rPr>
          <w:rFonts w:ascii="Courier New" w:hAnsi="Courier New"/>
          <w:sz w:val="20"/>
        </w:rPr>
        <w:t xml:space="preserve">    valor = str(valor).strip()</w:t>
      </w:r>
    </w:p>
    <w:p>
      <w:pPr>
        <w:ind w:left="720"/>
      </w:pPr>
      <w:r>
        <w:rPr>
          <w:rFonts w:ascii="Courier New" w:hAnsi="Courier New"/>
          <w:sz w:val="20"/>
        </w:rPr>
        <w:t xml:space="preserve">    valor = re.sub(r"\s+", " ", valor)</w:t>
      </w:r>
    </w:p>
    <w:p>
      <w:pPr>
        <w:ind w:left="720"/>
      </w:pPr>
      <w:r>
        <w:rPr>
          <w:rFonts w:ascii="Courier New" w:hAnsi="Courier New"/>
          <w:sz w:val="20"/>
        </w:rPr>
        <w:t xml:space="preserve">    valor = unicodedata.normalize("NFC", valor)</w:t>
      </w:r>
    </w:p>
    <w:p>
      <w:pPr>
        <w:ind w:left="720"/>
      </w:pPr>
      <w:r>
        <w:rPr>
          <w:rFonts w:ascii="Courier New" w:hAnsi="Courier New"/>
          <w:sz w:val="20"/>
        </w:rPr>
        <w:t xml:space="preserve">    return valor</w:t>
      </w:r>
    </w:p>
    <w:p/>
    <w:p>
      <w:r>
        <w:rPr>
          <w:b/>
          <w:color w:val="3D5A80"/>
          <w:sz w:val="22"/>
        </w:rPr>
        <w:t>Restricciones:</w:t>
      </w:r>
    </w:p>
    <w:p>
      <w:pPr>
        <w:pStyle w:val="ListBullet"/>
        <w:ind w:left="720"/>
      </w:pPr>
      <w:r>
        <w:rPr>
          <w:sz w:val="22"/>
        </w:rPr>
        <w:t>No valida calidad</w:t>
      </w:r>
    </w:p>
    <w:p>
      <w:pPr>
        <w:pStyle w:val="ListBullet"/>
        <w:ind w:left="720"/>
      </w:pPr>
      <w:r>
        <w:rPr>
          <w:sz w:val="22"/>
        </w:rPr>
        <w:t>No decide si un registro avanza</w:t>
      </w:r>
    </w:p>
    <w:p>
      <w:pPr>
        <w:pStyle w:val="ListBullet"/>
        <w:ind w:left="720"/>
      </w:pPr>
      <w:r>
        <w:rPr>
          <w:sz w:val="22"/>
        </w:rPr>
        <w:t>No separa alumnos/contactos</w:t>
      </w:r>
    </w:p>
    <w:p>
      <w:pPr>
        <w:pStyle w:val="ListBullet"/>
        <w:ind w:left="720"/>
      </w:pPr>
      <w:r>
        <w:rPr>
          <w:sz w:val="22"/>
        </w:rPr>
        <w:t>No persiste</w:t>
      </w:r>
    </w:p>
    <w:p>
      <w:pPr>
        <w:pStyle w:val="ListBullet"/>
        <w:ind w:left="720"/>
      </w:pPr>
      <w:r>
        <w:rPr>
          <w:sz w:val="22"/>
        </w:rPr>
        <w:t>No reconcilia</w:t>
      </w:r>
    </w:p>
    <w:p>
      <w:pPr>
        <w:pStyle w:val="ListBullet"/>
        <w:ind w:left="720"/>
      </w:pPr>
      <w:r>
        <w:rPr>
          <w:sz w:val="22"/>
        </w:rPr>
        <w:t>No aplica reglas específicas de una fuente</w:t>
      </w:r>
    </w:p>
    <w:p/>
    <w:p>
      <w:r>
        <w:rPr>
          <w:b/>
          <w:color w:val="3D5A80"/>
          <w:sz w:val="22"/>
        </w:rPr>
        <w:t>Inputs / Outputs por tipo:</w:t>
      </w:r>
    </w:p>
    <w:p>
      <w:pPr>
        <w:pStyle w:val="ListBullet"/>
        <w:ind w:left="720"/>
      </w:pPr>
      <w:r>
        <w:rPr>
          <w:sz w:val="22"/>
        </w:rPr>
        <w:t>Función escalar: valor textual → string limpio</w:t>
      </w:r>
    </w:p>
    <w:p>
      <w:pPr>
        <w:pStyle w:val="ListBullet"/>
        <w:ind w:left="720"/>
      </w:pPr>
      <w:r>
        <w:rPr>
          <w:sz w:val="22"/>
        </w:rPr>
        <w:t>Función de columna: Serie pandas → Serie pandas</w:t>
      </w:r>
    </w:p>
    <w:p/>
    <w:p>
      <w:r>
        <w:rPr>
          <w:b/>
          <w:color w:val="C0392B"/>
          <w:sz w:val="22"/>
        </w:rPr>
        <w:t>⚠ Regla Crítica: utils_texto.py debe ser genérico. No contiene funciones como limpiar_nombre_alumno() — eso es regla de negocio y vive en normalizacion.py. utils_texto.py tiene herramientas básicas, no reglas de dominio.</w:t>
      </w:r>
    </w:p>
    <w:p/>
    <w:p>
      <w:r>
        <w:rPr>
          <w:i/>
          <w:color w:val="888888"/>
          <w:sz w:val="20"/>
        </w:rPr>
        <w:t>Nota: Aparece en Datos, Legajos, Marzo, Contactos y futuras entidades. Evita repetir el mismo código en cada módulo.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extractores.py</w:t>
      </w:r>
    </w:p>
    <w:p>
      <w:r>
        <w:rPr>
          <w:b w:val="0"/>
          <w:i w:val="0"/>
          <w:sz w:val="22"/>
        </w:rPr>
        <w:t>Responsabilidad: Leer archivos fuente y devolver DataFrames RAW.</w:t>
      </w:r>
    </w:p>
    <w:p/>
    <w:p>
      <w:r>
        <w:rPr>
          <w:b/>
          <w:color w:val="3D5A80"/>
          <w:sz w:val="22"/>
        </w:rPr>
        <w:t>Pregunta que responde:</w:t>
      </w:r>
    </w:p>
    <w:p>
      <w:r>
        <w:rPr>
          <w:b w:val="0"/>
          <w:i/>
          <w:sz w:val="22"/>
        </w:rPr>
        <w:t>¿Qué contiene el archivo original, sin ninguna transformación?</w:t>
      </w:r>
    </w:p>
    <w:p/>
    <w:p>
      <w:r>
        <w:rPr>
          <w:b/>
          <w:color w:val="3D5A80"/>
          <w:sz w:val="22"/>
        </w:rPr>
        <w:t>Funciones:</w:t>
      </w:r>
    </w:p>
    <w:p>
      <w:pPr>
        <w:pStyle w:val="ListBullet"/>
        <w:ind w:left="720"/>
      </w:pPr>
      <w:r>
        <w:rPr>
          <w:sz w:val="22"/>
        </w:rPr>
        <w:t>Abrir .docx</w:t>
      </w:r>
    </w:p>
    <w:p>
      <w:pPr>
        <w:pStyle w:val="ListBullet"/>
        <w:ind w:left="720"/>
      </w:pPr>
      <w:r>
        <w:rPr>
          <w:sz w:val="22"/>
        </w:rPr>
        <w:t>Recorrer tablas Word</w:t>
      </w:r>
    </w:p>
    <w:p>
      <w:pPr>
        <w:pStyle w:val="ListBullet"/>
        <w:ind w:left="720"/>
      </w:pPr>
      <w:r>
        <w:rPr>
          <w:sz w:val="22"/>
        </w:rPr>
        <w:t>Extraer filas</w:t>
      </w:r>
    </w:p>
    <w:p>
      <w:pPr>
        <w:pStyle w:val="ListBullet"/>
        <w:ind w:left="720"/>
      </w:pPr>
      <w:r>
        <w:rPr>
          <w:sz w:val="22"/>
        </w:rPr>
        <w:t>Agregar metadata contextual: curso, división, año, archivo_origen</w:t>
      </w:r>
    </w:p>
    <w:p/>
    <w:p>
      <w:r>
        <w:rPr>
          <w:b/>
          <w:color w:val="3D5A80"/>
          <w:sz w:val="22"/>
        </w:rPr>
        <w:t>Funciones candidatas:</w:t>
      </w:r>
    </w:p>
    <w:p>
      <w:pPr>
        <w:pStyle w:val="ListBullet"/>
        <w:ind w:left="720"/>
      </w:pPr>
      <w:r>
        <w:rPr>
          <w:sz w:val="22"/>
        </w:rPr>
        <w:t>extraer_datos_raw()</w:t>
      </w:r>
    </w:p>
    <w:p>
      <w:pPr>
        <w:pStyle w:val="ListBullet"/>
        <w:ind w:left="720"/>
      </w:pPr>
      <w:r>
        <w:rPr>
          <w:sz w:val="22"/>
        </w:rPr>
        <w:t>extraer_legajos_raw()</w:t>
      </w:r>
    </w:p>
    <w:p>
      <w:pPr>
        <w:pStyle w:val="ListBullet"/>
        <w:ind w:left="720"/>
      </w:pPr>
      <w:r>
        <w:rPr>
          <w:sz w:val="22"/>
        </w:rPr>
        <w:t>extraer_marzo_raw()</w:t>
      </w:r>
    </w:p>
    <w:p/>
    <w:p>
      <w:r>
        <w:rPr>
          <w:b/>
          <w:color w:val="3D5A80"/>
          <w:sz w:val="22"/>
        </w:rPr>
        <w:t>Restricciones:</w:t>
      </w:r>
    </w:p>
    <w:p>
      <w:pPr>
        <w:pStyle w:val="ListBullet"/>
        <w:ind w:left="720"/>
      </w:pPr>
      <w:r>
        <w:rPr>
          <w:sz w:val="22"/>
        </w:rPr>
        <w:t>No limpia</w:t>
      </w:r>
    </w:p>
    <w:p>
      <w:pPr>
        <w:pStyle w:val="ListBullet"/>
        <w:ind w:left="720"/>
      </w:pPr>
      <w:r>
        <w:rPr>
          <w:sz w:val="22"/>
        </w:rPr>
        <w:t>No normaliza</w:t>
      </w:r>
    </w:p>
    <w:p>
      <w:pPr>
        <w:pStyle w:val="ListBullet"/>
        <w:ind w:left="720"/>
      </w:pPr>
      <w:r>
        <w:rPr>
          <w:sz w:val="22"/>
        </w:rPr>
        <w:t>No valida</w:t>
      </w:r>
    </w:p>
    <w:p>
      <w:pPr>
        <w:pStyle w:val="ListBullet"/>
        <w:ind w:left="720"/>
      </w:pPr>
      <w:r>
        <w:rPr>
          <w:sz w:val="22"/>
        </w:rPr>
        <w:t>No reconcilia</w:t>
      </w:r>
    </w:p>
    <w:p>
      <w:pPr>
        <w:pStyle w:val="ListBullet"/>
        <w:ind w:left="720"/>
      </w:pPr>
      <w:r>
        <w:rPr>
          <w:sz w:val="22"/>
        </w:rPr>
        <w:t>No persiste</w:t>
      </w:r>
    </w:p>
    <w:p/>
    <w:p>
      <w:r>
        <w:rPr>
          <w:b/>
          <w:color w:val="3D5A80"/>
          <w:sz w:val="22"/>
        </w:rPr>
        <w:t>Inputs:</w:t>
      </w:r>
    </w:p>
    <w:p>
      <w:pPr>
        <w:pStyle w:val="ListBullet"/>
        <w:ind w:left="720"/>
      </w:pPr>
      <w:r>
        <w:rPr>
          <w:sz w:val="22"/>
        </w:rPr>
        <w:t>ruta_archivo</w:t>
      </w:r>
    </w:p>
    <w:p>
      <w:pPr>
        <w:pStyle w:val="ListBullet"/>
        <w:ind w:left="720"/>
      </w:pPr>
      <w:r>
        <w:rPr>
          <w:sz w:val="22"/>
        </w:rPr>
        <w:t>curso, division, anio</w:t>
      </w:r>
    </w:p>
    <w:p/>
    <w:p>
      <w:r>
        <w:rPr>
          <w:b/>
          <w:color w:val="3D5A80"/>
          <w:sz w:val="22"/>
        </w:rPr>
        <w:t>Outputs:</w:t>
      </w:r>
    </w:p>
    <w:p>
      <w:pPr>
        <w:pStyle w:val="ListBullet"/>
        <w:ind w:left="720"/>
      </w:pPr>
      <w:r>
        <w:rPr>
          <w:sz w:val="22"/>
        </w:rPr>
        <w:t>df_datos_raw</w:t>
      </w:r>
    </w:p>
    <w:p>
      <w:pPr>
        <w:pStyle w:val="ListBullet"/>
        <w:ind w:left="720"/>
      </w:pPr>
      <w:r>
        <w:rPr>
          <w:sz w:val="22"/>
        </w:rPr>
        <w:t>df_legajos_raw</w:t>
      </w:r>
    </w:p>
    <w:p>
      <w:pPr>
        <w:pStyle w:val="ListBullet"/>
        <w:ind w:left="720"/>
      </w:pPr>
      <w:r>
        <w:rPr>
          <w:sz w:val="22"/>
        </w:rPr>
        <w:t>df_marzo_raw</w:t>
      </w:r>
    </w:p>
    <w:p/>
    <w:p>
      <w:r>
        <w:rPr>
          <w:b/>
          <w:color w:val="C0392B"/>
          <w:sz w:val="22"/>
        </w:rPr>
        <w:t>⚠ Regla Crítica: El output RAW representa lo más parecido posible al documento original. La extracción siempre hace lo mismo: traer datos, no decidir.</w:t>
      </w:r>
    </w:p>
    <w:p/>
    <w:p>
      <w:r>
        <w:rPr>
          <w:b/>
          <w:color w:val="3D5A80"/>
          <w:sz w:val="22"/>
        </w:rPr>
        <w:t>¿Qué se gana separando extracción de normalización?</w:t>
      </w:r>
    </w:p>
    <w:p>
      <w:pPr>
        <w:pStyle w:val="ListBullet"/>
        <w:ind w:left="720"/>
      </w:pPr>
      <w:r>
        <w:rPr>
          <w:sz w:val="22"/>
        </w:rPr>
        <w:t>Trazabilidad: si algo sale mal después, se puede volver al dato original.</w:t>
      </w:r>
    </w:p>
    <w:p>
      <w:pPr>
        <w:pStyle w:val="ListBullet"/>
        <w:ind w:left="720"/>
      </w:pPr>
      <w:r>
        <w:rPr>
          <w:sz w:val="22"/>
        </w:rPr>
        <w:t>Control de errores: se sabe si el problema venía del Word o lo generó la transformación.</w:t>
      </w:r>
    </w:p>
    <w:p>
      <w:pPr>
        <w:pStyle w:val="ListBullet"/>
        <w:ind w:left="720"/>
      </w:pPr>
      <w:r>
        <w:rPr>
          <w:sz w:val="22"/>
        </w:rPr>
        <w:t>Reproducibilidad: la extracción siempre hace lo mismo.</w:t>
      </w:r>
    </w:p>
    <w:p>
      <w:pPr>
        <w:pStyle w:val="ListBullet"/>
        <w:ind w:left="720"/>
      </w:pPr>
      <w:r>
        <w:rPr>
          <w:sz w:val="22"/>
        </w:rPr>
        <w:t>Escalabilidad: el mismo patrón RAW sirve para Datos, Legajos y Marzo.</w:t>
      </w:r>
    </w:p>
    <w:p>
      <w:pPr>
        <w:pStyle w:val="ListBullet"/>
        <w:ind w:left="720"/>
      </w:pPr>
      <w:r>
        <w:rPr>
          <w:sz w:val="22"/>
        </w:rPr>
        <w:t>Auditoría: se puede demostrar que no se inventaron ni destruyeron datos antes de procesar.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normalizacion.py</w:t>
      </w:r>
    </w:p>
    <w:p>
      <w:r>
        <w:rPr>
          <w:b w:val="0"/>
          <w:i w:val="0"/>
          <w:sz w:val="22"/>
        </w:rPr>
        <w:t>Responsabilidad: Transformar DataFrames RAW en estructuras STG consistentes y tipificadas.</w:t>
      </w:r>
    </w:p>
    <w:p/>
    <w:p>
      <w:r>
        <w:rPr>
          <w:b/>
          <w:color w:val="3D5A80"/>
          <w:sz w:val="22"/>
        </w:rPr>
        <w:t>Pregunta que responde:</w:t>
      </w:r>
    </w:p>
    <w:p>
      <w:r>
        <w:rPr>
          <w:b w:val="0"/>
          <w:i/>
          <w:sz w:val="22"/>
        </w:rPr>
        <w:t>¿Cómo dejo el dato estructuralmente consistente sin decidir si es correcto?</w:t>
      </w:r>
    </w:p>
    <w:p/>
    <w:p>
      <w:r>
        <w:rPr>
          <w:b/>
          <w:color w:val="3D5A80"/>
          <w:sz w:val="22"/>
        </w:rPr>
        <w:t>Funciones:</w:t>
      </w:r>
    </w:p>
    <w:p>
      <w:pPr>
        <w:pStyle w:val="ListBullet"/>
        <w:ind w:left="720"/>
      </w:pPr>
      <w:r>
        <w:rPr>
          <w:sz w:val="22"/>
        </w:rPr>
        <w:t>Limpiar espacios</w:t>
      </w:r>
    </w:p>
    <w:p>
      <w:pPr>
        <w:pStyle w:val="ListBullet"/>
        <w:ind w:left="720"/>
      </w:pPr>
      <w:r>
        <w:rPr>
          <w:sz w:val="22"/>
        </w:rPr>
        <w:t>Normalizar strings</w:t>
      </w:r>
    </w:p>
    <w:p>
      <w:pPr>
        <w:pStyle w:val="ListBullet"/>
        <w:ind w:left="720"/>
      </w:pPr>
      <w:r>
        <w:rPr>
          <w:sz w:val="22"/>
        </w:rPr>
        <w:t>Separar teléfonos</w:t>
      </w:r>
    </w:p>
    <w:p>
      <w:pPr>
        <w:pStyle w:val="ListBullet"/>
        <w:ind w:left="720"/>
      </w:pPr>
      <w:r>
        <w:rPr>
          <w:sz w:val="22"/>
        </w:rPr>
        <w:t>Corregir formatos</w:t>
      </w:r>
    </w:p>
    <w:p>
      <w:pPr>
        <w:pStyle w:val="ListBullet"/>
        <w:ind w:left="720"/>
      </w:pPr>
      <w:r>
        <w:rPr>
          <w:sz w:val="22"/>
        </w:rPr>
        <w:t>Crear columnas derivadas</w:t>
      </w:r>
    </w:p>
    <w:p>
      <w:pPr>
        <w:pStyle w:val="ListBullet"/>
        <w:ind w:left="720"/>
      </w:pPr>
      <w:r>
        <w:rPr>
          <w:sz w:val="22"/>
        </w:rPr>
        <w:t>Estandarizar nombres de columnas</w:t>
      </w:r>
    </w:p>
    <w:p>
      <w:pPr>
        <w:pStyle w:val="ListBullet"/>
        <w:ind w:left="720"/>
      </w:pPr>
      <w:r>
        <w:rPr>
          <w:sz w:val="22"/>
        </w:rPr>
        <w:t>Convertir tipos cuando corresponda</w:t>
      </w:r>
    </w:p>
    <w:p>
      <w:pPr>
        <w:pStyle w:val="ListBullet"/>
        <w:ind w:left="720"/>
      </w:pPr>
      <w:r>
        <w:rPr>
          <w:sz w:val="22"/>
        </w:rPr>
        <w:t>Eliminar ruido estructural</w:t>
      </w:r>
    </w:p>
    <w:p/>
    <w:p>
      <w:r>
        <w:rPr>
          <w:b/>
          <w:color w:val="3D5A80"/>
          <w:sz w:val="22"/>
        </w:rPr>
        <w:t>Funciones candidatas:</w:t>
      </w:r>
    </w:p>
    <w:p>
      <w:pPr>
        <w:pStyle w:val="ListBullet"/>
        <w:ind w:left="720"/>
      </w:pPr>
      <w:r>
        <w:rPr>
          <w:sz w:val="22"/>
        </w:rPr>
        <w:t>normalizar_datos()</w:t>
      </w:r>
    </w:p>
    <w:p>
      <w:pPr>
        <w:pStyle w:val="ListBullet"/>
        <w:ind w:left="720"/>
      </w:pPr>
      <w:r>
        <w:rPr>
          <w:sz w:val="22"/>
        </w:rPr>
        <w:t>normalizar_legajos()</w:t>
      </w:r>
    </w:p>
    <w:p>
      <w:pPr>
        <w:pStyle w:val="ListBullet"/>
        <w:ind w:left="720"/>
      </w:pPr>
      <w:r>
        <w:rPr>
          <w:sz w:val="22"/>
        </w:rPr>
        <w:t>normalizar_marzo()</w:t>
      </w:r>
    </w:p>
    <w:p/>
    <w:p>
      <w:r>
        <w:rPr>
          <w:b/>
          <w:color w:val="3D5A80"/>
          <w:sz w:val="22"/>
        </w:rPr>
        <w:t>Helpers de negocio en este módulo (distintos de utils_texto.py):</w:t>
      </w:r>
    </w:p>
    <w:p>
      <w:pPr>
        <w:pStyle w:val="ListBullet"/>
        <w:ind w:left="720"/>
      </w:pPr>
      <w:r>
        <w:rPr>
          <w:sz w:val="22"/>
        </w:rPr>
        <w:t>normalizar_nombre_alumno()   — wrapper con regla de negocio sobre limpiar_texto()</w:t>
      </w:r>
    </w:p>
    <w:p>
      <w:pPr>
        <w:pStyle w:val="ListBullet"/>
        <w:ind w:left="720"/>
      </w:pPr>
      <w:r>
        <w:rPr>
          <w:sz w:val="22"/>
        </w:rPr>
        <w:t>separar_telefono()           — regla específica de la fuente Datos</w:t>
      </w:r>
    </w:p>
    <w:p>
      <w:pPr>
        <w:pStyle w:val="ListBullet"/>
        <w:ind w:left="720"/>
      </w:pPr>
      <w:r>
        <w:rPr>
          <w:sz w:val="22"/>
        </w:rPr>
        <w:t>normalizar_identificadores() — libro_matriz, folio, legajo como texto</w:t>
      </w:r>
    </w:p>
    <w:p/>
    <w:p>
      <w:r>
        <w:rPr>
          <w:b/>
          <w:color w:val="3D5A80"/>
          <w:sz w:val="22"/>
        </w:rPr>
        <w:t>Restricciones:</w:t>
      </w:r>
    </w:p>
    <w:p>
      <w:pPr>
        <w:pStyle w:val="ListBullet"/>
        <w:ind w:left="720"/>
      </w:pPr>
      <w:r>
        <w:rPr>
          <w:sz w:val="22"/>
        </w:rPr>
        <w:t>No decide válido/revisión</w:t>
      </w:r>
    </w:p>
    <w:p>
      <w:pPr>
        <w:pStyle w:val="ListBullet"/>
        <w:ind w:left="720"/>
      </w:pPr>
      <w:r>
        <w:rPr>
          <w:sz w:val="22"/>
        </w:rPr>
        <w:t>No reconcilia entidades</w:t>
      </w:r>
    </w:p>
    <w:p>
      <w:pPr>
        <w:pStyle w:val="ListBullet"/>
        <w:ind w:left="720"/>
      </w:pPr>
      <w:r>
        <w:rPr>
          <w:sz w:val="22"/>
        </w:rPr>
        <w:t>No persiste</w:t>
      </w:r>
    </w:p>
    <w:p>
      <w:pPr>
        <w:pStyle w:val="ListBullet"/>
        <w:ind w:left="720"/>
      </w:pPr>
      <w:r>
        <w:rPr>
          <w:sz w:val="22"/>
        </w:rPr>
        <w:t>No mergea fuentes</w:t>
      </w:r>
    </w:p>
    <w:p>
      <w:pPr>
        <w:pStyle w:val="ListBullet"/>
        <w:ind w:left="720"/>
      </w:pPr>
      <w:r>
        <w:rPr>
          <w:sz w:val="22"/>
        </w:rPr>
        <w:t>No genera IDs persistentes</w:t>
      </w:r>
    </w:p>
    <w:p/>
    <w:p>
      <w:r>
        <w:rPr>
          <w:b/>
          <w:color w:val="3D5A80"/>
          <w:sz w:val="22"/>
        </w:rPr>
        <w:t>Inputs:</w:t>
      </w:r>
    </w:p>
    <w:p>
      <w:pPr>
        <w:pStyle w:val="ListBullet"/>
        <w:ind w:left="720"/>
      </w:pPr>
      <w:r>
        <w:rPr>
          <w:sz w:val="22"/>
        </w:rPr>
        <w:t>df_[fuente]_raw</w:t>
      </w:r>
    </w:p>
    <w:p/>
    <w:p>
      <w:r>
        <w:rPr>
          <w:b/>
          <w:color w:val="3D5A80"/>
          <w:sz w:val="22"/>
        </w:rPr>
        <w:t>Outputs:</w:t>
      </w:r>
    </w:p>
    <w:p>
      <w:pPr>
        <w:pStyle w:val="ListBullet"/>
        <w:ind w:left="720"/>
      </w:pPr>
      <w:r>
        <w:rPr>
          <w:sz w:val="22"/>
        </w:rPr>
        <w:t>df_[fuente]_stg</w:t>
      </w:r>
    </w:p>
    <w:p/>
    <w:p>
      <w:r>
        <w:rPr>
          <w:i/>
          <w:color w:val="888888"/>
          <w:sz w:val="20"/>
        </w:rPr>
        <w:t>Nota: RAW todavía es evidencia. STG ya es dato trabajado. La normalización no decide si el dato es correcto — solo lo deja estructuralmente consistente.</w:t>
      </w:r>
    </w:p>
    <w:p/>
    <w:p>
      <w:r>
        <w:rPr>
          <w:i/>
          <w:color w:val="888888"/>
          <w:sz w:val="20"/>
        </w:rPr>
        <w:t>Nota: Los helpers de negocio (normalizar_nombre_alumno, separar_telefono) viven aquí, no en utils_texto.py, porque contienen reglas específicas de dominio. Pueden llamar internamente a funciones de utils_texto.py.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validacion.py</w:t>
      </w:r>
    </w:p>
    <w:p>
      <w:r>
        <w:rPr>
          <w:b w:val="0"/>
          <w:i w:val="0"/>
          <w:sz w:val="22"/>
        </w:rPr>
        <w:t>Responsabilidad: Evaluar calidad de datos y separar registros válidos de registros en revisión.</w:t>
      </w:r>
    </w:p>
    <w:p/>
    <w:p>
      <w:r>
        <w:rPr>
          <w:b/>
          <w:color w:val="3D5A80"/>
          <w:sz w:val="22"/>
        </w:rPr>
        <w:t>Pregunta que responde:</w:t>
      </w:r>
    </w:p>
    <w:p>
      <w:r>
        <w:rPr>
          <w:b w:val="0"/>
          <w:i/>
          <w:sz w:val="22"/>
        </w:rPr>
        <w:t>¿Este registro puede avanzar en el pipeline o necesita revisión manual?</w:t>
      </w:r>
    </w:p>
    <w:p/>
    <w:p>
      <w:r>
        <w:rPr>
          <w:b w:val="0"/>
          <w:i/>
          <w:sz w:val="22"/>
        </w:rPr>
        <w:t>validacion.py es el primer módulo que toma decisiones.</w:t>
      </w:r>
    </w:p>
    <w:p/>
    <w:p>
      <w:r>
        <w:rPr>
          <w:b/>
          <w:color w:val="3D5A80"/>
          <w:sz w:val="22"/>
        </w:rPr>
        <w:t>Funciones:</w:t>
      </w:r>
    </w:p>
    <w:p>
      <w:pPr>
        <w:pStyle w:val="ListBullet"/>
        <w:ind w:left="720"/>
      </w:pPr>
      <w:r>
        <w:rPr>
          <w:sz w:val="22"/>
        </w:rPr>
        <w:t>Aplicar reglas de calidad</w:t>
      </w:r>
    </w:p>
    <w:p>
      <w:pPr>
        <w:pStyle w:val="ListBullet"/>
        <w:ind w:left="720"/>
      </w:pPr>
      <w:r>
        <w:rPr>
          <w:sz w:val="22"/>
        </w:rPr>
        <w:t>Detectar anomalías</w:t>
      </w:r>
    </w:p>
    <w:p>
      <w:pPr>
        <w:pStyle w:val="ListBullet"/>
        <w:ind w:left="720"/>
      </w:pPr>
      <w:r>
        <w:rPr>
          <w:sz w:val="22"/>
        </w:rPr>
        <w:t>Crear flags</w:t>
      </w:r>
    </w:p>
    <w:p>
      <w:pPr>
        <w:pStyle w:val="ListBullet"/>
        <w:ind w:left="720"/>
      </w:pPr>
      <w:r>
        <w:rPr>
          <w:sz w:val="22"/>
        </w:rPr>
        <w:t>Separar válidos/revisión</w:t>
      </w:r>
    </w:p>
    <w:p>
      <w:pPr>
        <w:pStyle w:val="ListBullet"/>
        <w:ind w:left="720"/>
      </w:pPr>
      <w:r>
        <w:rPr>
          <w:sz w:val="22"/>
        </w:rPr>
        <w:t>Generar métricas de calidad</w:t>
      </w:r>
    </w:p>
    <w:p>
      <w:pPr>
        <w:pStyle w:val="ListBullet"/>
        <w:ind w:left="720"/>
      </w:pPr>
      <w:r>
        <w:rPr>
          <w:sz w:val="22"/>
        </w:rPr>
        <w:t>Generar reportes</w:t>
      </w:r>
    </w:p>
    <w:p/>
    <w:p>
      <w:r>
        <w:rPr>
          <w:b/>
          <w:color w:val="3D5A80"/>
          <w:sz w:val="22"/>
        </w:rPr>
        <w:t>Funciones candidatas:</w:t>
      </w:r>
    </w:p>
    <w:p>
      <w:pPr>
        <w:pStyle w:val="ListBullet"/>
        <w:ind w:left="720"/>
      </w:pPr>
      <w:r>
        <w:rPr>
          <w:sz w:val="22"/>
        </w:rPr>
        <w:t>validar_datos()</w:t>
      </w:r>
    </w:p>
    <w:p>
      <w:pPr>
        <w:pStyle w:val="ListBullet"/>
        <w:ind w:left="720"/>
      </w:pPr>
      <w:r>
        <w:rPr>
          <w:sz w:val="22"/>
        </w:rPr>
        <w:t>validar_legajos()</w:t>
      </w:r>
    </w:p>
    <w:p>
      <w:pPr>
        <w:pStyle w:val="ListBullet"/>
        <w:ind w:left="720"/>
      </w:pPr>
      <w:r>
        <w:rPr>
          <w:sz w:val="22"/>
        </w:rPr>
        <w:t>validar_contactos()</w:t>
      </w:r>
    </w:p>
    <w:p/>
    <w:p>
      <w:r>
        <w:rPr>
          <w:b/>
          <w:color w:val="3D5A80"/>
          <w:sz w:val="22"/>
        </w:rPr>
        <w:t>Helpers:</w:t>
      </w:r>
    </w:p>
    <w:p>
      <w:pPr>
        <w:pStyle w:val="ListBullet"/>
        <w:ind w:left="720"/>
      </w:pPr>
      <w:r>
        <w:rPr>
          <w:sz w:val="22"/>
        </w:rPr>
        <w:t>validar_telefono()</w:t>
      </w:r>
    </w:p>
    <w:p>
      <w:pPr>
        <w:pStyle w:val="ListBullet"/>
        <w:ind w:left="720"/>
      </w:pPr>
      <w:r>
        <w:rPr>
          <w:sz w:val="22"/>
        </w:rPr>
        <w:t>validar_dni()</w:t>
      </w:r>
    </w:p>
    <w:p>
      <w:pPr>
        <w:pStyle w:val="ListBullet"/>
        <w:ind w:left="720"/>
      </w:pPr>
      <w:r>
        <w:rPr>
          <w:sz w:val="22"/>
        </w:rPr>
        <w:t>validar_fechas()</w:t>
      </w:r>
    </w:p>
    <w:p/>
    <w:p>
      <w:r>
        <w:rPr>
          <w:b/>
          <w:color w:val="3D5A80"/>
          <w:sz w:val="22"/>
        </w:rPr>
        <w:t>Restricciones:</w:t>
      </w:r>
    </w:p>
    <w:p>
      <w:pPr>
        <w:pStyle w:val="ListBullet"/>
        <w:ind w:left="720"/>
      </w:pPr>
      <w:r>
        <w:rPr>
          <w:sz w:val="22"/>
        </w:rPr>
        <w:t>No corrige automáticamente casos ambiguos</w:t>
      </w:r>
    </w:p>
    <w:p>
      <w:pPr>
        <w:pStyle w:val="ListBullet"/>
        <w:ind w:left="720"/>
      </w:pPr>
      <w:r>
        <w:rPr>
          <w:sz w:val="22"/>
        </w:rPr>
        <w:t>No reconcilia entidades</w:t>
      </w:r>
    </w:p>
    <w:p>
      <w:pPr>
        <w:pStyle w:val="ListBullet"/>
        <w:ind w:left="720"/>
      </w:pPr>
      <w:r>
        <w:rPr>
          <w:sz w:val="22"/>
        </w:rPr>
        <w:t>No persiste</w:t>
      </w:r>
    </w:p>
    <w:p>
      <w:pPr>
        <w:pStyle w:val="ListBullet"/>
        <w:ind w:left="720"/>
      </w:pPr>
      <w:r>
        <w:rPr>
          <w:sz w:val="22"/>
        </w:rPr>
        <w:t>No modifica estructura conceptual del dato</w:t>
      </w:r>
    </w:p>
    <w:p/>
    <w:p>
      <w:r>
        <w:rPr>
          <w:b/>
          <w:color w:val="3D5A80"/>
          <w:sz w:val="22"/>
        </w:rPr>
        <w:t>Inputs:</w:t>
      </w:r>
    </w:p>
    <w:p>
      <w:pPr>
        <w:pStyle w:val="ListBullet"/>
        <w:ind w:left="720"/>
      </w:pPr>
      <w:r>
        <w:rPr>
          <w:sz w:val="22"/>
        </w:rPr>
        <w:t>df_[fuente]_stg</w:t>
      </w:r>
    </w:p>
    <w:p/>
    <w:p>
      <w:r>
        <w:rPr>
          <w:b/>
          <w:color w:val="3D5A80"/>
          <w:sz w:val="22"/>
        </w:rPr>
        <w:t>Outputs:</w:t>
      </w:r>
    </w:p>
    <w:p>
      <w:pPr>
        <w:pStyle w:val="ListBullet"/>
        <w:ind w:left="720"/>
      </w:pPr>
      <w:r>
        <w:rPr>
          <w:sz w:val="22"/>
        </w:rPr>
        <w:t>df_[fuente]_validos</w:t>
      </w:r>
    </w:p>
    <w:p>
      <w:pPr>
        <w:pStyle w:val="ListBullet"/>
        <w:ind w:left="720"/>
      </w:pPr>
      <w:r>
        <w:rPr>
          <w:sz w:val="22"/>
        </w:rPr>
        <w:t>df_[fuente]_revision</w:t>
      </w:r>
    </w:p>
    <w:p>
      <w:pPr>
        <w:pStyle w:val="ListBullet"/>
        <w:ind w:left="720"/>
      </w:pPr>
      <w:r>
        <w:rPr>
          <w:sz w:val="22"/>
        </w:rPr>
        <w:t>reporte_[fuente]</w:t>
      </w:r>
    </w:p>
    <w:p/>
    <w:p>
      <w:r>
        <w:rPr>
          <w:i/>
          <w:color w:val="888888"/>
          <w:sz w:val="20"/>
        </w:rPr>
        <w:t>Nota: Validar no significa inventar datos faltantes. En este módulo nacen los flags y las primeras métricas.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reconciliacion.py</w:t>
      </w:r>
    </w:p>
    <w:p>
      <w:r>
        <w:rPr>
          <w:b w:val="0"/>
          <w:i w:val="0"/>
          <w:sz w:val="22"/>
        </w:rPr>
        <w:t>Responsabilidad: Cruzar fuentes distintas para resolver identidad.</w:t>
      </w:r>
    </w:p>
    <w:p/>
    <w:p>
      <w:r>
        <w:rPr>
          <w:b/>
          <w:color w:val="3D5A80"/>
          <w:sz w:val="22"/>
        </w:rPr>
        <w:t>Pregunta que responde:</w:t>
      </w:r>
    </w:p>
    <w:p>
      <w:r>
        <w:rPr>
          <w:b w:val="0"/>
          <w:i/>
          <w:sz w:val="22"/>
        </w:rPr>
        <w:t>¿Este alumno de Datos y este alumno de Legajos son la misma persona?</w:t>
      </w:r>
    </w:p>
    <w:p/>
    <w:p>
      <w:r>
        <w:rPr>
          <w:b/>
          <w:color w:val="3D5A80"/>
          <w:sz w:val="22"/>
        </w:rPr>
        <w:t>Funciones:</w:t>
      </w:r>
    </w:p>
    <w:p>
      <w:pPr>
        <w:pStyle w:val="ListBullet"/>
        <w:ind w:left="720"/>
      </w:pPr>
      <w:r>
        <w:rPr>
          <w:sz w:val="22"/>
        </w:rPr>
        <w:t>Comparar fuentes</w:t>
      </w:r>
    </w:p>
    <w:p>
      <w:pPr>
        <w:pStyle w:val="ListBullet"/>
        <w:ind w:left="720"/>
      </w:pPr>
      <w:r>
        <w:rPr>
          <w:sz w:val="22"/>
        </w:rPr>
        <w:t>Aplicar reglas de matching</w:t>
      </w:r>
    </w:p>
    <w:p>
      <w:pPr>
        <w:pStyle w:val="ListBullet"/>
        <w:ind w:left="720"/>
      </w:pPr>
      <w:r>
        <w:rPr>
          <w:sz w:val="22"/>
        </w:rPr>
        <w:t>Construir df_identidad</w:t>
      </w:r>
    </w:p>
    <w:p>
      <w:pPr>
        <w:pStyle w:val="ListBullet"/>
        <w:ind w:left="720"/>
      </w:pPr>
      <w:r>
        <w:rPr>
          <w:sz w:val="22"/>
        </w:rPr>
        <w:t>Construir df_identidad_limpia</w:t>
      </w:r>
    </w:p>
    <w:p>
      <w:pPr>
        <w:pStyle w:val="ListBullet"/>
        <w:ind w:left="720"/>
      </w:pPr>
      <w:r>
        <w:rPr>
          <w:sz w:val="22"/>
        </w:rPr>
        <w:t>Generar id_persona</w:t>
      </w:r>
    </w:p>
    <w:p>
      <w:pPr>
        <w:pStyle w:val="ListBullet"/>
        <w:ind w:left="720"/>
      </w:pPr>
      <w:r>
        <w:rPr>
          <w:sz w:val="22"/>
        </w:rPr>
        <w:t>Separar pendientes de identidad</w:t>
      </w:r>
    </w:p>
    <w:p>
      <w:pPr>
        <w:pStyle w:val="ListBullet"/>
        <w:ind w:left="720"/>
      </w:pPr>
      <w:r>
        <w:rPr>
          <w:sz w:val="22"/>
        </w:rPr>
        <w:t>Detectar casos ambiguos</w:t>
      </w:r>
    </w:p>
    <w:p/>
    <w:p>
      <w:r>
        <w:rPr>
          <w:b/>
          <w:color w:val="3D5A80"/>
          <w:sz w:val="22"/>
        </w:rPr>
        <w:t>Funciones candidatas:</w:t>
      </w:r>
    </w:p>
    <w:p>
      <w:pPr>
        <w:pStyle w:val="ListBullet"/>
        <w:ind w:left="720"/>
      </w:pPr>
      <w:r>
        <w:rPr>
          <w:sz w:val="22"/>
        </w:rPr>
        <w:t>reconciliar_datos_legajos()</w:t>
      </w:r>
    </w:p>
    <w:p>
      <w:pPr>
        <w:pStyle w:val="ListBullet"/>
        <w:ind w:left="720"/>
      </w:pPr>
      <w:r>
        <w:rPr>
          <w:sz w:val="22"/>
        </w:rPr>
        <w:t>consolidar_identidad()</w:t>
      </w:r>
    </w:p>
    <w:p>
      <w:pPr>
        <w:pStyle w:val="ListBullet"/>
        <w:ind w:left="720"/>
      </w:pPr>
      <w:r>
        <w:rPr>
          <w:sz w:val="22"/>
        </w:rPr>
        <w:t>construir_identidad_limpia()</w:t>
      </w:r>
    </w:p>
    <w:p>
      <w:pPr>
        <w:pStyle w:val="ListBullet"/>
        <w:ind w:left="720"/>
      </w:pPr>
      <w:r>
        <w:rPr>
          <w:sz w:val="22"/>
        </w:rPr>
        <w:t>obtener_ultimo_id_persona()</w:t>
      </w:r>
    </w:p>
    <w:p>
      <w:pPr>
        <w:pStyle w:val="ListBullet"/>
        <w:ind w:left="720"/>
      </w:pPr>
      <w:r>
        <w:rPr>
          <w:sz w:val="22"/>
        </w:rPr>
        <w:t>generar_id_persona()</w:t>
      </w:r>
    </w:p>
    <w:p/>
    <w:p>
      <w:r>
        <w:rPr>
          <w:b/>
          <w:color w:val="3D5A80"/>
          <w:sz w:val="22"/>
        </w:rPr>
        <w:t>Restricciones:</w:t>
      </w:r>
    </w:p>
    <w:p>
      <w:pPr>
        <w:pStyle w:val="ListBullet"/>
        <w:ind w:left="720"/>
      </w:pPr>
      <w:r>
        <w:rPr>
          <w:sz w:val="22"/>
        </w:rPr>
        <w:t>No extrae archivos</w:t>
      </w:r>
    </w:p>
    <w:p>
      <w:pPr>
        <w:pStyle w:val="ListBullet"/>
        <w:ind w:left="720"/>
      </w:pPr>
      <w:r>
        <w:rPr>
          <w:sz w:val="22"/>
        </w:rPr>
        <w:t>No limpia strings básicos</w:t>
      </w:r>
    </w:p>
    <w:p>
      <w:pPr>
        <w:pStyle w:val="ListBullet"/>
        <w:ind w:left="720"/>
      </w:pPr>
      <w:r>
        <w:rPr>
          <w:sz w:val="22"/>
        </w:rPr>
        <w:t>No valida teléfonos</w:t>
      </w:r>
    </w:p>
    <w:p>
      <w:pPr>
        <w:pStyle w:val="ListBullet"/>
        <w:ind w:left="720"/>
      </w:pPr>
      <w:r>
        <w:rPr>
          <w:sz w:val="22"/>
        </w:rPr>
        <w:t>No normaliza Contactos</w:t>
      </w:r>
    </w:p>
    <w:p>
      <w:pPr>
        <w:pStyle w:val="ListBullet"/>
        <w:ind w:left="720"/>
      </w:pPr>
      <w:r>
        <w:rPr>
          <w:sz w:val="22"/>
        </w:rPr>
        <w:t>No persiste en SQLite</w:t>
      </w:r>
    </w:p>
    <w:p>
      <w:pPr>
        <w:pStyle w:val="ListBullet"/>
        <w:ind w:left="720"/>
      </w:pPr>
      <w:r>
        <w:rPr>
          <w:sz w:val="22"/>
        </w:rPr>
        <w:t>No procesa Marzo como evento</w:t>
      </w:r>
    </w:p>
    <w:p/>
    <w:p>
      <w:r>
        <w:rPr>
          <w:b/>
          <w:color w:val="3D5A80"/>
          <w:sz w:val="22"/>
        </w:rPr>
        <w:t>Inputs:</w:t>
      </w:r>
    </w:p>
    <w:p>
      <w:pPr>
        <w:pStyle w:val="ListBullet"/>
        <w:ind w:left="720"/>
      </w:pPr>
      <w:r>
        <w:rPr>
          <w:sz w:val="22"/>
        </w:rPr>
        <w:t>df_datos_validos</w:t>
      </w:r>
    </w:p>
    <w:p>
      <w:pPr>
        <w:pStyle w:val="ListBullet"/>
        <w:ind w:left="720"/>
      </w:pPr>
      <w:r>
        <w:rPr>
          <w:sz w:val="22"/>
        </w:rPr>
        <w:t>df_legajos_validos</w:t>
      </w:r>
    </w:p>
    <w:p>
      <w:pPr>
        <w:pStyle w:val="ListBullet"/>
        <w:ind w:left="720"/>
      </w:pPr>
      <w:r>
        <w:rPr>
          <w:sz w:val="22"/>
        </w:rPr>
        <w:t>conexion  — para obtener último id_persona</w:t>
      </w:r>
    </w:p>
    <w:p/>
    <w:p>
      <w:r>
        <w:rPr>
          <w:b/>
          <w:color w:val="3D5A80"/>
          <w:sz w:val="22"/>
        </w:rPr>
        <w:t>Outputs:</w:t>
      </w:r>
    </w:p>
    <w:p>
      <w:pPr>
        <w:pStyle w:val="ListBullet"/>
        <w:ind w:left="720"/>
      </w:pPr>
      <w:r>
        <w:rPr>
          <w:sz w:val="22"/>
        </w:rPr>
        <w:t>df_identidad</w:t>
      </w:r>
    </w:p>
    <w:p>
      <w:pPr>
        <w:pStyle w:val="ListBullet"/>
        <w:ind w:left="720"/>
      </w:pPr>
      <w:r>
        <w:rPr>
          <w:sz w:val="22"/>
        </w:rPr>
        <w:t>df_identidad_limpia</w:t>
      </w:r>
    </w:p>
    <w:p>
      <w:pPr>
        <w:pStyle w:val="ListBullet"/>
        <w:ind w:left="720"/>
      </w:pPr>
      <w:r>
        <w:rPr>
          <w:sz w:val="22"/>
        </w:rPr>
        <w:t>df_identidad_pendiente</w:t>
      </w:r>
    </w:p>
    <w:p/>
    <w:p>
      <w:r>
        <w:rPr>
          <w:b/>
          <w:color w:val="3D5A80"/>
          <w:sz w:val="22"/>
        </w:rPr>
        <w:t>Versión inicial vs escalable:</w:t>
      </w:r>
    </w:p>
    <w:p>
      <w:r>
        <w:rPr>
          <w:b/>
          <w:i w:val="0"/>
          <w:sz w:val="22"/>
        </w:rPr>
        <w:t>Versión inicial:</w:t>
      </w:r>
    </w:p>
    <w:p>
      <w:pPr>
        <w:pStyle w:val="ListBullet"/>
        <w:ind w:left="1296"/>
      </w:pPr>
      <w:r>
        <w:rPr>
          <w:sz w:val="22"/>
        </w:rPr>
        <w:t>Match exacto por nombre_completo</w:t>
      </w:r>
    </w:p>
    <w:p>
      <w:r>
        <w:rPr>
          <w:b/>
          <w:i w:val="0"/>
          <w:sz w:val="22"/>
        </w:rPr>
        <w:t>Versión escalable:</w:t>
      </w:r>
    </w:p>
    <w:p>
      <w:pPr>
        <w:pStyle w:val="ListBullet"/>
        <w:ind w:left="1296"/>
      </w:pPr>
      <w:r>
        <w:rPr>
          <w:sz w:val="22"/>
        </w:rPr>
        <w:t>Nivel 1: DNI coincide → match definitivo</w:t>
      </w:r>
    </w:p>
    <w:p>
      <w:pPr>
        <w:pStyle w:val="ListBullet"/>
        <w:ind w:left="1296"/>
      </w:pPr>
      <w:r>
        <w:rPr>
          <w:sz w:val="22"/>
        </w:rPr>
        <w:t>Nivel 2: nombre + legajo → match probable</w:t>
      </w:r>
    </w:p>
    <w:p>
      <w:pPr>
        <w:pStyle w:val="ListBullet"/>
        <w:ind w:left="1296"/>
      </w:pPr>
      <w:r>
        <w:rPr>
          <w:sz w:val="22"/>
        </w:rPr>
        <w:t>Nivel 3: nombre + LM + folio → match posible</w:t>
      </w:r>
    </w:p>
    <w:p>
      <w:pPr>
        <w:pStyle w:val="ListBullet"/>
        <w:ind w:left="1296"/>
      </w:pPr>
      <w:r>
        <w:rPr>
          <w:sz w:val="22"/>
        </w:rPr>
        <w:t>Nivel 4: solo nombre → match débil, requiere_revision = True</w:t>
      </w:r>
    </w:p>
    <w:p>
      <w:pPr>
        <w:pStyle w:val="ListBullet"/>
        <w:ind w:left="1296"/>
      </w:pPr>
      <w:r>
        <w:rPr>
          <w:sz w:val="22"/>
        </w:rPr>
        <w:t>Nivel 5: sin match → df_identidad_pendiente</w:t>
      </w:r>
    </w:p>
    <w:p/>
    <w:p>
      <w:r>
        <w:rPr>
          <w:b/>
          <w:color w:val="C0392B"/>
          <w:sz w:val="22"/>
        </w:rPr>
        <w:t>⚠ Regla Crítica: id_persona es estructural. Si falla su generación, el pipeline se frena. No se corrige automáticamente, no se reemplaza con índice local, no se reinicia desde 1.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master.py</w:t>
      </w:r>
    </w:p>
    <w:p>
      <w:r>
        <w:rPr>
          <w:b w:val="0"/>
          <w:i w:val="0"/>
          <w:sz w:val="22"/>
        </w:rPr>
        <w:t>Responsabilidad: Construir entidades finales consolidadas listas para persistencia y relaciones SQL.</w:t>
      </w:r>
    </w:p>
    <w:p/>
    <w:p>
      <w:r>
        <w:rPr>
          <w:b/>
          <w:color w:val="3D5A80"/>
          <w:sz w:val="22"/>
        </w:rPr>
        <w:t>Pregunta que responde:</w:t>
      </w:r>
    </w:p>
    <w:p>
      <w:r>
        <w:rPr>
          <w:b w:val="0"/>
          <w:i/>
          <w:sz w:val="22"/>
        </w:rPr>
        <w:t>¿Cómo queda representada finalmente la entidad?</w:t>
      </w:r>
    </w:p>
    <w:p/>
    <w:p>
      <w:r>
        <w:rPr>
          <w:b/>
          <w:color w:val="3D5A80"/>
          <w:sz w:val="22"/>
        </w:rPr>
        <w:t>Funciones:</w:t>
      </w:r>
    </w:p>
    <w:p>
      <w:pPr>
        <w:pStyle w:val="ListBullet"/>
        <w:ind w:left="720"/>
      </w:pPr>
      <w:r>
        <w:rPr>
          <w:sz w:val="22"/>
        </w:rPr>
        <w:t>Construir df_alumnos_master</w:t>
      </w:r>
    </w:p>
    <w:p>
      <w:pPr>
        <w:pStyle w:val="ListBullet"/>
        <w:ind w:left="720"/>
      </w:pPr>
      <w:r>
        <w:rPr>
          <w:sz w:val="22"/>
        </w:rPr>
        <w:t>Seleccionar columnas maestras</w:t>
      </w:r>
    </w:p>
    <w:p>
      <w:pPr>
        <w:pStyle w:val="ListBullet"/>
        <w:ind w:left="720"/>
      </w:pPr>
      <w:r>
        <w:rPr>
          <w:sz w:val="22"/>
        </w:rPr>
        <w:t>Eliminar redundancia residual</w:t>
      </w:r>
    </w:p>
    <w:p>
      <w:pPr>
        <w:pStyle w:val="ListBullet"/>
        <w:ind w:left="720"/>
      </w:pPr>
      <w:r>
        <w:rPr>
          <w:sz w:val="22"/>
        </w:rPr>
        <w:t>Ordenar columnas finales</w:t>
      </w:r>
    </w:p>
    <w:p>
      <w:pPr>
        <w:pStyle w:val="ListBullet"/>
        <w:ind w:left="720"/>
      </w:pPr>
      <w:r>
        <w:rPr>
          <w:sz w:val="22"/>
        </w:rPr>
        <w:t>Propagar id_persona</w:t>
      </w:r>
    </w:p>
    <w:p>
      <w:pPr>
        <w:pStyle w:val="ListBullet"/>
        <w:ind w:left="720"/>
      </w:pPr>
      <w:r>
        <w:rPr>
          <w:sz w:val="22"/>
        </w:rPr>
        <w:t>Preparar entidades relacionales finales</w:t>
      </w:r>
    </w:p>
    <w:p/>
    <w:p>
      <w:r>
        <w:rPr>
          <w:b/>
          <w:color w:val="3D5A80"/>
          <w:sz w:val="22"/>
        </w:rPr>
        <w:t>Funciones candidatas:</w:t>
      </w:r>
    </w:p>
    <w:p>
      <w:pPr>
        <w:pStyle w:val="ListBullet"/>
        <w:ind w:left="720"/>
      </w:pPr>
      <w:r>
        <w:rPr>
          <w:sz w:val="22"/>
        </w:rPr>
        <w:t>construir_alumnos_master()</w:t>
      </w:r>
    </w:p>
    <w:p>
      <w:pPr>
        <w:pStyle w:val="ListBullet"/>
        <w:ind w:left="720"/>
      </w:pPr>
      <w:r>
        <w:rPr>
          <w:sz w:val="22"/>
        </w:rPr>
        <w:t>ordenar_columnas_master()</w:t>
      </w:r>
    </w:p>
    <w:p>
      <w:pPr>
        <w:pStyle w:val="ListBullet"/>
        <w:ind w:left="720"/>
      </w:pPr>
      <w:r>
        <w:rPr>
          <w:sz w:val="22"/>
        </w:rPr>
        <w:t>seleccionar_columnas_maestras()</w:t>
      </w:r>
    </w:p>
    <w:p/>
    <w:p>
      <w:r>
        <w:rPr>
          <w:b/>
          <w:color w:val="3D5A80"/>
          <w:sz w:val="22"/>
        </w:rPr>
        <w:t>Restricciones:</w:t>
      </w:r>
    </w:p>
    <w:p>
      <w:pPr>
        <w:pStyle w:val="ListBullet"/>
        <w:ind w:left="720"/>
      </w:pPr>
      <w:r>
        <w:rPr>
          <w:sz w:val="22"/>
        </w:rPr>
        <w:t>No reconcilia identidad</w:t>
      </w:r>
    </w:p>
    <w:p>
      <w:pPr>
        <w:pStyle w:val="ListBullet"/>
        <w:ind w:left="720"/>
      </w:pPr>
      <w:r>
        <w:rPr>
          <w:sz w:val="22"/>
        </w:rPr>
        <w:t>No valida teléfonos</w:t>
      </w:r>
    </w:p>
    <w:p>
      <w:pPr>
        <w:pStyle w:val="ListBullet"/>
        <w:ind w:left="720"/>
      </w:pPr>
      <w:r>
        <w:rPr>
          <w:sz w:val="22"/>
        </w:rPr>
        <w:t>No extrae datos</w:t>
      </w:r>
    </w:p>
    <w:p>
      <w:pPr>
        <w:pStyle w:val="ListBullet"/>
        <w:ind w:left="720"/>
      </w:pPr>
      <w:r>
        <w:rPr>
          <w:sz w:val="22"/>
        </w:rPr>
        <w:t>No persiste</w:t>
      </w:r>
    </w:p>
    <w:p>
      <w:pPr>
        <w:pStyle w:val="ListBullet"/>
        <w:ind w:left="720"/>
      </w:pPr>
      <w:r>
        <w:rPr>
          <w:sz w:val="22"/>
        </w:rPr>
        <w:t>No genera IDs</w:t>
      </w:r>
    </w:p>
    <w:p/>
    <w:p>
      <w:r>
        <w:rPr>
          <w:b/>
          <w:color w:val="3D5A80"/>
          <w:sz w:val="22"/>
        </w:rPr>
        <w:t>Inputs:</w:t>
      </w:r>
    </w:p>
    <w:p>
      <w:pPr>
        <w:pStyle w:val="ListBullet"/>
        <w:ind w:left="720"/>
      </w:pPr>
      <w:r>
        <w:rPr>
          <w:sz w:val="22"/>
        </w:rPr>
        <w:t>df_identidad_limpia</w:t>
      </w:r>
    </w:p>
    <w:p/>
    <w:p>
      <w:r>
        <w:rPr>
          <w:b/>
          <w:color w:val="3D5A80"/>
          <w:sz w:val="22"/>
        </w:rPr>
        <w:t>Outputs:</w:t>
      </w:r>
    </w:p>
    <w:p>
      <w:pPr>
        <w:pStyle w:val="ListBullet"/>
        <w:ind w:left="720"/>
      </w:pPr>
      <w:r>
        <w:rPr>
          <w:sz w:val="22"/>
        </w:rPr>
        <w:t>df_alumnos_master</w:t>
      </w:r>
    </w:p>
    <w:p/>
    <w:p>
      <w:r>
        <w:rPr>
          <w:i/>
          <w:color w:val="888888"/>
          <w:sz w:val="20"/>
        </w:rPr>
        <w:t>Nota: master.py no crea información nueva. Hace curaduría estructural final: qué columnas sobreviven, cuáles son oficiales, qué representa la entidad final.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contactos.py</w:t>
      </w:r>
    </w:p>
    <w:p>
      <w:r>
        <w:rPr>
          <w:b w:val="0"/>
          <w:i w:val="0"/>
          <w:sz w:val="22"/>
        </w:rPr>
        <w:t>Responsabilidad: Construir y normalizar la entidad Contactos a partir de la identidad consolidada.</w:t>
      </w:r>
    </w:p>
    <w:p/>
    <w:p>
      <w:r>
        <w:rPr>
          <w:b/>
          <w:color w:val="3D5A80"/>
          <w:sz w:val="22"/>
        </w:rPr>
        <w:t>Pregunta que responde:</w:t>
      </w:r>
    </w:p>
    <w:p>
      <w:r>
        <w:rPr>
          <w:b w:val="0"/>
          <w:i/>
          <w:sz w:val="22"/>
        </w:rPr>
        <w:t>¿Qué teléfonos están asociados a cada persona?</w:t>
      </w:r>
    </w:p>
    <w:p/>
    <w:p>
      <w:r>
        <w:rPr>
          <w:b/>
          <w:color w:val="3D5A80"/>
          <w:sz w:val="22"/>
        </w:rPr>
        <w:t>Funciones:</w:t>
      </w:r>
    </w:p>
    <w:p>
      <w:pPr>
        <w:pStyle w:val="ListBullet"/>
        <w:ind w:left="720"/>
      </w:pPr>
      <w:r>
        <w:rPr>
          <w:sz w:val="22"/>
        </w:rPr>
        <w:t>Extraer contactos desde df_identidad_limpia</w:t>
      </w:r>
    </w:p>
    <w:p>
      <w:pPr>
        <w:pStyle w:val="ListBullet"/>
        <w:ind w:left="720"/>
      </w:pPr>
      <w:r>
        <w:rPr>
          <w:sz w:val="22"/>
        </w:rPr>
        <w:t>Conservar id_persona</w:t>
      </w:r>
    </w:p>
    <w:p>
      <w:pPr>
        <w:pStyle w:val="ListBullet"/>
        <w:ind w:left="720"/>
      </w:pPr>
      <w:r>
        <w:rPr>
          <w:sz w:val="22"/>
        </w:rPr>
        <w:t>Conservar nombre_completo como apoyo visual</w:t>
      </w:r>
    </w:p>
    <w:p>
      <w:pPr>
        <w:pStyle w:val="ListBullet"/>
        <w:ind w:left="720"/>
      </w:pPr>
      <w:r>
        <w:rPr>
          <w:sz w:val="22"/>
        </w:rPr>
        <w:t>Detectar contactos múltiples</w:t>
      </w:r>
    </w:p>
    <w:p>
      <w:pPr>
        <w:pStyle w:val="ListBullet"/>
        <w:ind w:left="720"/>
      </w:pPr>
      <w:r>
        <w:rPr>
          <w:sz w:val="22"/>
        </w:rPr>
        <w:t>Expandir teléfonos múltiples</w:t>
      </w:r>
    </w:p>
    <w:p>
      <w:pPr>
        <w:pStyle w:val="ListBullet"/>
        <w:ind w:left="720"/>
      </w:pPr>
      <w:r>
        <w:rPr>
          <w:sz w:val="22"/>
        </w:rPr>
        <w:t>Normalizar a granularidad: 1 fila = 1 teléfono</w:t>
      </w:r>
    </w:p>
    <w:p>
      <w:pPr>
        <w:pStyle w:val="ListBullet"/>
        <w:ind w:left="720"/>
      </w:pPr>
      <w:r>
        <w:rPr>
          <w:sz w:val="22"/>
        </w:rPr>
        <w:t>Crear flags específicos de contacto</w:t>
      </w:r>
    </w:p>
    <w:p>
      <w:pPr>
        <w:pStyle w:val="ListBullet"/>
        <w:ind w:left="720"/>
      </w:pPr>
      <w:r>
        <w:rPr>
          <w:sz w:val="22"/>
        </w:rPr>
        <w:t>Separar contactos válidos y revisión</w:t>
      </w:r>
    </w:p>
    <w:p>
      <w:pPr>
        <w:pStyle w:val="ListBullet"/>
        <w:ind w:left="720"/>
      </w:pPr>
      <w:r>
        <w:rPr>
          <w:sz w:val="22"/>
        </w:rPr>
        <w:t>Generar reporte_contactos</w:t>
      </w:r>
    </w:p>
    <w:p/>
    <w:p>
      <w:r>
        <w:rPr>
          <w:b/>
          <w:color w:val="3D5A80"/>
          <w:sz w:val="22"/>
        </w:rPr>
        <w:t>Funciones candidatas:</w:t>
      </w:r>
    </w:p>
    <w:p>
      <w:pPr>
        <w:pStyle w:val="ListBullet"/>
        <w:ind w:left="720"/>
      </w:pPr>
      <w:r>
        <w:rPr>
          <w:sz w:val="22"/>
        </w:rPr>
        <w:t>extraer_contactos()</w:t>
      </w:r>
    </w:p>
    <w:p>
      <w:pPr>
        <w:pStyle w:val="ListBullet"/>
        <w:ind w:left="720"/>
      </w:pPr>
      <w:r>
        <w:rPr>
          <w:sz w:val="22"/>
        </w:rPr>
        <w:t>preparar_contactos_multiples()</w:t>
      </w:r>
    </w:p>
    <w:p>
      <w:pPr>
        <w:pStyle w:val="ListBullet"/>
        <w:ind w:left="720"/>
      </w:pPr>
      <w:r>
        <w:rPr>
          <w:sz w:val="22"/>
        </w:rPr>
        <w:t>expandir_contactos_multiples()</w:t>
      </w:r>
    </w:p>
    <w:p>
      <w:pPr>
        <w:pStyle w:val="ListBullet"/>
        <w:ind w:left="720"/>
      </w:pPr>
      <w:r>
        <w:rPr>
          <w:sz w:val="22"/>
        </w:rPr>
        <w:t>normalizar_contactos()</w:t>
      </w:r>
    </w:p>
    <w:p>
      <w:pPr>
        <w:pStyle w:val="ListBullet"/>
        <w:ind w:left="720"/>
      </w:pPr>
      <w:r>
        <w:rPr>
          <w:sz w:val="22"/>
        </w:rPr>
        <w:t>validar_contactos()</w:t>
      </w:r>
    </w:p>
    <w:p>
      <w:pPr>
        <w:pStyle w:val="ListBullet"/>
        <w:ind w:left="720"/>
      </w:pPr>
      <w:r>
        <w:rPr>
          <w:sz w:val="22"/>
        </w:rPr>
        <w:t>generar_reporte_contactos()</w:t>
      </w:r>
    </w:p>
    <w:p/>
    <w:p>
      <w:r>
        <w:rPr>
          <w:b/>
          <w:color w:val="3D5A80"/>
          <w:sz w:val="22"/>
        </w:rPr>
        <w:t>Restricciones:</w:t>
      </w:r>
    </w:p>
    <w:p>
      <w:pPr>
        <w:pStyle w:val="ListBullet"/>
        <w:ind w:left="720"/>
      </w:pPr>
      <w:r>
        <w:rPr>
          <w:sz w:val="22"/>
        </w:rPr>
        <w:t>No crea id_persona</w:t>
      </w:r>
    </w:p>
    <w:p>
      <w:pPr>
        <w:pStyle w:val="ListBullet"/>
        <w:ind w:left="720"/>
      </w:pPr>
      <w:r>
        <w:rPr>
          <w:sz w:val="22"/>
        </w:rPr>
        <w:t>No reconcilia alumnos</w:t>
      </w:r>
    </w:p>
    <w:p>
      <w:pPr>
        <w:pStyle w:val="ListBullet"/>
        <w:ind w:left="720"/>
      </w:pPr>
      <w:r>
        <w:rPr>
          <w:sz w:val="22"/>
        </w:rPr>
        <w:t>No construye master de alumnos</w:t>
      </w:r>
    </w:p>
    <w:p>
      <w:pPr>
        <w:pStyle w:val="ListBullet"/>
        <w:ind w:left="720"/>
      </w:pPr>
      <w:r>
        <w:rPr>
          <w:sz w:val="22"/>
        </w:rPr>
        <w:t>No persiste en SQLite</w:t>
      </w:r>
    </w:p>
    <w:p>
      <w:pPr>
        <w:pStyle w:val="ListBullet"/>
        <w:ind w:left="720"/>
      </w:pPr>
      <w:r>
        <w:rPr>
          <w:sz w:val="22"/>
        </w:rPr>
        <w:t>No completa teléfonos incompletos</w:t>
      </w:r>
    </w:p>
    <w:p>
      <w:pPr>
        <w:pStyle w:val="ListBullet"/>
        <w:ind w:left="720"/>
      </w:pPr>
      <w:r>
        <w:rPr>
          <w:sz w:val="22"/>
        </w:rPr>
        <w:t>No infiere prefijos faltantes</w:t>
      </w:r>
    </w:p>
    <w:p/>
    <w:p>
      <w:r>
        <w:rPr>
          <w:b/>
          <w:color w:val="3D5A80"/>
          <w:sz w:val="22"/>
        </w:rPr>
        <w:t>Inputs:</w:t>
      </w:r>
    </w:p>
    <w:p>
      <w:pPr>
        <w:pStyle w:val="ListBullet"/>
        <w:ind w:left="720"/>
      </w:pPr>
      <w:r>
        <w:rPr>
          <w:sz w:val="22"/>
        </w:rPr>
        <w:t>df_identidad_limpia</w:t>
      </w:r>
    </w:p>
    <w:p/>
    <w:p>
      <w:r>
        <w:rPr>
          <w:b/>
          <w:color w:val="3D5A80"/>
          <w:sz w:val="22"/>
        </w:rPr>
        <w:t>Outputs:</w:t>
      </w:r>
    </w:p>
    <w:p>
      <w:pPr>
        <w:pStyle w:val="ListBullet"/>
        <w:ind w:left="720"/>
      </w:pPr>
      <w:r>
        <w:rPr>
          <w:sz w:val="22"/>
        </w:rPr>
        <w:t>df_contactos</w:t>
      </w:r>
    </w:p>
    <w:p>
      <w:pPr>
        <w:pStyle w:val="ListBullet"/>
        <w:ind w:left="720"/>
      </w:pPr>
      <w:r>
        <w:rPr>
          <w:sz w:val="22"/>
        </w:rPr>
        <w:t>df_contactos_normalizados</w:t>
      </w:r>
    </w:p>
    <w:p>
      <w:pPr>
        <w:pStyle w:val="ListBullet"/>
        <w:ind w:left="720"/>
      </w:pPr>
      <w:r>
        <w:rPr>
          <w:sz w:val="22"/>
        </w:rPr>
        <w:t>df_contactos_validos</w:t>
      </w:r>
    </w:p>
    <w:p>
      <w:pPr>
        <w:pStyle w:val="ListBullet"/>
        <w:ind w:left="720"/>
      </w:pPr>
      <w:r>
        <w:rPr>
          <w:sz w:val="22"/>
        </w:rPr>
        <w:t>df_contactos_revision</w:t>
      </w:r>
    </w:p>
    <w:p>
      <w:pPr>
        <w:pStyle w:val="ListBullet"/>
        <w:ind w:left="720"/>
      </w:pPr>
      <w:r>
        <w:rPr>
          <w:sz w:val="22"/>
        </w:rPr>
        <w:t>reporte_contactos</w:t>
      </w:r>
    </w:p>
    <w:p/>
    <w:p>
      <w:r>
        <w:rPr>
          <w:b/>
          <w:color w:val="3D5A80"/>
          <w:sz w:val="22"/>
        </w:rPr>
        <w:t>Cambio de granularidad:</w:t>
      </w:r>
    </w:p>
    <w:p>
      <w:pPr>
        <w:pStyle w:val="ListBullet"/>
        <w:ind w:left="720"/>
      </w:pPr>
      <w:r>
        <w:rPr>
          <w:sz w:val="22"/>
        </w:rPr>
        <w:t>Antes de este módulo: 1 fila = 1 alumno</w:t>
      </w:r>
    </w:p>
    <w:p>
      <w:pPr>
        <w:pStyle w:val="ListBullet"/>
        <w:ind w:left="720"/>
      </w:pPr>
      <w:r>
        <w:rPr>
          <w:sz w:val="22"/>
        </w:rPr>
        <w:t>Después de este módulo: 1 fila = 1 teléfono asociado a 1 alumno</w:t>
      </w:r>
    </w:p>
    <w:p/>
    <w:p>
      <w:r>
        <w:rPr>
          <w:b/>
          <w:color w:val="C0392B"/>
          <w:sz w:val="22"/>
        </w:rPr>
        <w:t>⚠ Regla Crítica: No se fabrican datos telefónicos. Contactos depende de id_persona y nunca debe ejecutarse antes de que reconciliacion.py haya cerrado identidad persistente.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persistencia.py</w:t>
      </w:r>
    </w:p>
    <w:p>
      <w:r>
        <w:rPr>
          <w:b w:val="0"/>
          <w:i w:val="0"/>
          <w:sz w:val="22"/>
        </w:rPr>
        <w:t>Responsabilidad: Guardar y recuperar DataFrames desde SQLite u otros formatos de salida.</w:t>
      </w:r>
    </w:p>
    <w:p/>
    <w:p>
      <w:r>
        <w:rPr>
          <w:b/>
          <w:color w:val="3D5A80"/>
          <w:sz w:val="22"/>
        </w:rPr>
        <w:t>Pregunta que responde:</w:t>
      </w:r>
    </w:p>
    <w:p>
      <w:r>
        <w:rPr>
          <w:b w:val="0"/>
          <w:i/>
          <w:sz w:val="22"/>
        </w:rPr>
        <w:t>¿Cómo persisto los resultados sin mezclar lógica de negocio?</w:t>
      </w:r>
    </w:p>
    <w:p/>
    <w:p>
      <w:r>
        <w:rPr>
          <w:b/>
          <w:color w:val="3D5A80"/>
          <w:sz w:val="22"/>
        </w:rPr>
        <w:t>Funciones:</w:t>
      </w:r>
    </w:p>
    <w:p>
      <w:pPr>
        <w:pStyle w:val="ListBullet"/>
        <w:ind w:left="720"/>
      </w:pPr>
      <w:r>
        <w:rPr>
          <w:sz w:val="22"/>
        </w:rPr>
        <w:t>Abrir conexión SQLite</w:t>
      </w:r>
    </w:p>
    <w:p>
      <w:pPr>
        <w:pStyle w:val="ListBullet"/>
        <w:ind w:left="720"/>
      </w:pPr>
      <w:r>
        <w:rPr>
          <w:sz w:val="22"/>
        </w:rPr>
        <w:t>Guardar DataFrames en tablas</w:t>
      </w:r>
    </w:p>
    <w:p>
      <w:pPr>
        <w:pStyle w:val="ListBullet"/>
        <w:ind w:left="720"/>
      </w:pPr>
      <w:r>
        <w:rPr>
          <w:sz w:val="22"/>
        </w:rPr>
        <w:t>Leer tablas cuando haga falta</w:t>
      </w:r>
    </w:p>
    <w:p>
      <w:pPr>
        <w:pStyle w:val="ListBullet"/>
        <w:ind w:left="720"/>
      </w:pPr>
      <w:r>
        <w:rPr>
          <w:sz w:val="22"/>
        </w:rPr>
        <w:t>Centralizar if_exists</w:t>
      </w:r>
    </w:p>
    <w:p>
      <w:pPr>
        <w:pStyle w:val="ListBullet"/>
        <w:ind w:left="720"/>
      </w:pPr>
      <w:r>
        <w:rPr>
          <w:sz w:val="22"/>
        </w:rPr>
        <w:t>Definir estrategia piloto vs escalable</w:t>
      </w:r>
    </w:p>
    <w:p>
      <w:pPr>
        <w:pStyle w:val="ListBullet"/>
        <w:ind w:left="720"/>
      </w:pPr>
      <w:r>
        <w:rPr>
          <w:sz w:val="22"/>
        </w:rPr>
        <w:t>Evitar persistencias duplicadas</w:t>
      </w:r>
    </w:p>
    <w:p>
      <w:pPr>
        <w:pStyle w:val="ListBullet"/>
        <w:ind w:left="720"/>
      </w:pPr>
      <w:r>
        <w:rPr>
          <w:sz w:val="22"/>
        </w:rPr>
        <w:t>Permitir verificación SQL básica</w:t>
      </w:r>
    </w:p>
    <w:p/>
    <w:p>
      <w:r>
        <w:rPr>
          <w:b/>
          <w:color w:val="3D5A80"/>
          <w:sz w:val="22"/>
        </w:rPr>
        <w:t>Funciones candidatas:</w:t>
      </w:r>
    </w:p>
    <w:p>
      <w:pPr>
        <w:pStyle w:val="ListBullet"/>
        <w:ind w:left="720"/>
      </w:pPr>
      <w:r>
        <w:rPr>
          <w:sz w:val="22"/>
        </w:rPr>
        <w:t>guardar_tabla_sqlite()</w:t>
      </w:r>
    </w:p>
    <w:p>
      <w:pPr>
        <w:pStyle w:val="ListBullet"/>
        <w:ind w:left="720"/>
      </w:pPr>
      <w:r>
        <w:rPr>
          <w:sz w:val="22"/>
        </w:rPr>
        <w:t>leer_tabla_sqlite()</w:t>
      </w:r>
    </w:p>
    <w:p>
      <w:pPr>
        <w:pStyle w:val="ListBullet"/>
        <w:ind w:left="720"/>
      </w:pPr>
      <w:r>
        <w:rPr>
          <w:sz w:val="22"/>
        </w:rPr>
        <w:t>verificar_tabla_sqlite()</w:t>
      </w:r>
    </w:p>
    <w:p/>
    <w:p>
      <w:r>
        <w:rPr>
          <w:b/>
          <w:color w:val="3D5A80"/>
          <w:sz w:val="22"/>
        </w:rPr>
        <w:t>Restricciones:</w:t>
      </w:r>
    </w:p>
    <w:p>
      <w:pPr>
        <w:pStyle w:val="ListBullet"/>
        <w:ind w:left="720"/>
      </w:pPr>
      <w:r>
        <w:rPr>
          <w:sz w:val="22"/>
        </w:rPr>
        <w:t>No transforma datos</w:t>
      </w:r>
    </w:p>
    <w:p>
      <w:pPr>
        <w:pStyle w:val="ListBullet"/>
        <w:ind w:left="720"/>
      </w:pPr>
      <w:r>
        <w:rPr>
          <w:sz w:val="22"/>
        </w:rPr>
        <w:t>No valida registros</w:t>
      </w:r>
    </w:p>
    <w:p>
      <w:pPr>
        <w:pStyle w:val="ListBullet"/>
        <w:ind w:left="720"/>
      </w:pPr>
      <w:r>
        <w:rPr>
          <w:sz w:val="22"/>
        </w:rPr>
        <w:t>No reconcilia identidad</w:t>
      </w:r>
    </w:p>
    <w:p>
      <w:pPr>
        <w:pStyle w:val="ListBullet"/>
        <w:ind w:left="720"/>
      </w:pPr>
      <w:r>
        <w:rPr>
          <w:sz w:val="22"/>
        </w:rPr>
        <w:t>No genera id_persona</w:t>
      </w:r>
    </w:p>
    <w:p>
      <w:pPr>
        <w:pStyle w:val="ListBullet"/>
        <w:ind w:left="720"/>
      </w:pPr>
      <w:r>
        <w:rPr>
          <w:sz w:val="22"/>
        </w:rPr>
        <w:t>No decide qué columnas pertenecen al master</w:t>
      </w:r>
    </w:p>
    <w:p/>
    <w:p>
      <w:r>
        <w:rPr>
          <w:b/>
          <w:color w:val="3D5A80"/>
          <w:sz w:val="22"/>
        </w:rPr>
        <w:t>Inputs:</w:t>
      </w:r>
    </w:p>
    <w:p>
      <w:pPr>
        <w:pStyle w:val="ListBullet"/>
        <w:ind w:left="720"/>
      </w:pPr>
      <w:r>
        <w:rPr>
          <w:sz w:val="22"/>
        </w:rPr>
        <w:t>DataFrame</w:t>
      </w:r>
    </w:p>
    <w:p>
      <w:pPr>
        <w:pStyle w:val="ListBullet"/>
        <w:ind w:left="720"/>
      </w:pPr>
      <w:r>
        <w:rPr>
          <w:sz w:val="22"/>
        </w:rPr>
        <w:t>nombre_tabla</w:t>
      </w:r>
    </w:p>
    <w:p>
      <w:pPr>
        <w:pStyle w:val="ListBullet"/>
        <w:ind w:left="720"/>
      </w:pPr>
      <w:r>
        <w:rPr>
          <w:sz w:val="22"/>
        </w:rPr>
        <w:t>conexion</w:t>
      </w:r>
    </w:p>
    <w:p>
      <w:pPr>
        <w:pStyle w:val="ListBullet"/>
        <w:ind w:left="720"/>
      </w:pPr>
      <w:r>
        <w:rPr>
          <w:sz w:val="22"/>
        </w:rPr>
        <w:t>modo_persistencia</w:t>
      </w:r>
    </w:p>
    <w:p/>
    <w:p>
      <w:r>
        <w:rPr>
          <w:b/>
          <w:color w:val="3D5A80"/>
          <w:sz w:val="22"/>
        </w:rPr>
        <w:t>Outputs:</w:t>
      </w:r>
    </w:p>
    <w:p>
      <w:pPr>
        <w:pStyle w:val="ListBullet"/>
        <w:ind w:left="720"/>
      </w:pPr>
      <w:r>
        <w:rPr>
          <w:sz w:val="22"/>
        </w:rPr>
        <w:t>Confirmación de escritura</w:t>
      </w:r>
    </w:p>
    <w:p>
      <w:pPr>
        <w:pStyle w:val="ListBullet"/>
        <w:ind w:left="720"/>
      </w:pPr>
      <w:r>
        <w:rPr>
          <w:sz w:val="22"/>
        </w:rPr>
        <w:t>Tabla leída (cuando se usa para lectura)</w:t>
      </w:r>
    </w:p>
    <w:p>
      <w:pPr>
        <w:pStyle w:val="ListBullet"/>
        <w:ind w:left="720"/>
      </w:pPr>
      <w:r>
        <w:rPr>
          <w:sz w:val="22"/>
        </w:rPr>
        <w:t>Conteo de registros</w:t>
      </w:r>
    </w:p>
    <w:p/>
    <w:p>
      <w:r>
        <w:rPr>
          <w:i/>
          <w:color w:val="888888"/>
          <w:sz w:val="20"/>
        </w:rPr>
        <w:t>Nota: persistencia.py puede usarse antes de la Etapa 8 del pipeline maestro — igual que utils_texto.py puede usarse desde Etapa 2. Son módulos técnicos, no etapas del pipeline. La persistencia de cada etapa ocurre en un único punto al final, no en el medio del procesamiento.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Principios Transversales</w:t>
      </w:r>
    </w:p>
    <w:p/>
    <w:p>
      <w:r>
        <w:rPr>
          <w:b/>
          <w:color w:val="3D5A80"/>
          <w:sz w:val="22"/>
        </w:rPr>
        <w:t>Separación de responsabilidades</w:t>
      </w:r>
    </w:p>
    <w:p>
      <w:r>
        <w:rPr>
          <w:b w:val="0"/>
          <w:i w:val="0"/>
          <w:sz w:val="22"/>
        </w:rPr>
        <w:t>Cada módulo tiene una sola razón para cambiar. Si cambia la lógica de extracción, solo cambia extractores.py. Si cambia una regla de validación, solo cambia validacion.py.</w:t>
      </w:r>
    </w:p>
    <w:p/>
    <w:p>
      <w:r>
        <w:rPr>
          <w:b/>
          <w:color w:val="3D5A80"/>
          <w:sz w:val="22"/>
        </w:rPr>
        <w:t>Flujo de datos unidireccional</w:t>
      </w:r>
    </w:p>
    <w:p>
      <w:pPr>
        <w:ind w:left="720"/>
      </w:pPr>
      <w:r>
        <w:rPr>
          <w:rFonts w:ascii="Courier New" w:hAnsi="Courier New"/>
          <w:sz w:val="20"/>
        </w:rPr>
        <w:t>extractores → normalizacion → validacion → reconciliacion → master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                                                  ↘ contactos</w:t>
      </w:r>
    </w:p>
    <w:p>
      <w:pPr>
        <w:ind w:left="720"/>
      </w:pPr>
      <w:r>
        <w:rPr>
          <w:rFonts w:ascii="Courier New" w:hAnsi="Courier New"/>
          <w:sz w:val="20"/>
        </w:rPr>
        <w:t>persistencia (disponible en cualquier etapa)</w:t>
      </w:r>
    </w:p>
    <w:p>
      <w:pPr>
        <w:ind w:left="720"/>
      </w:pPr>
      <w:r>
        <w:rPr>
          <w:rFonts w:ascii="Courier New" w:hAnsi="Courier New"/>
          <w:sz w:val="20"/>
        </w:rPr>
        <w:t>utils_texto  (disponible en cualquier módulo)</w:t>
      </w:r>
    </w:p>
    <w:p>
      <w:pPr>
        <w:ind w:left="720"/>
      </w:pPr>
      <w:r>
        <w:rPr>
          <w:rFonts w:ascii="Courier New" w:hAnsi="Courier New"/>
          <w:sz w:val="20"/>
        </w:rPr>
        <w:t>config       (disponible en cualquier módulo)</w:t>
      </w:r>
    </w:p>
    <w:p/>
    <w:p>
      <w:r>
        <w:rPr>
          <w:b/>
          <w:color w:val="3D5A80"/>
          <w:sz w:val="22"/>
        </w:rPr>
        <w:t>Regla de persistencia</w:t>
      </w:r>
    </w:p>
    <w:p>
      <w:r>
        <w:rPr>
          <w:b w:val="0"/>
          <w:i w:val="0"/>
          <w:sz w:val="22"/>
        </w:rPr>
        <w:t>Cada etapa persiste en un único punto al final, no en el medio del procesamiento. Sin persistencias duplicadas.</w:t>
      </w:r>
    </w:p>
    <w:p/>
    <w:p>
      <w:r>
        <w:rPr>
          <w:b/>
          <w:color w:val="3D5A80"/>
          <w:sz w:val="22"/>
        </w:rPr>
        <w:t>Nomenclatura</w:t>
      </w:r>
    </w:p>
    <w:p>
      <w:r>
        <w:rPr>
          <w:b w:val="0"/>
          <w:i w:val="0"/>
          <w:sz w:val="22"/>
        </w:rPr>
        <w:t>Los helpers con reglas de negocio específicas de una fuente o entidad viven en el módulo correspondiente, no en utils_texto.py. La distinción es: herramienta genérica vs regla de dominio.</w:t>
      </w:r>
    </w:p>
    <w:p/>
    <w:p/>
    <w:p>
      <w:pPr>
        <w:jc w:val="center"/>
      </w:pPr>
      <w:r>
        <w:rPr>
          <w:i/>
          <w:color w:val="888888"/>
          <w:sz w:val="20"/>
        </w:rPr>
        <w:t>05 — Contrato de Arquitectura Modular — EES N°2 — 2025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